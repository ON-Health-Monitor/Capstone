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0C03" w14:textId="77777777" w:rsidR="00CF7D5A" w:rsidRDefault="00CF7D5A">
      <w:pPr>
        <w:jc w:val="center"/>
        <w:rPr>
          <w:b/>
          <w:sz w:val="36"/>
        </w:rPr>
      </w:pPr>
    </w:p>
    <w:p w14:paraId="4DDB1517" w14:textId="1EE05603" w:rsidR="00CF7D5A" w:rsidRDefault="00CF7D5A">
      <w:pPr>
        <w:jc w:val="center"/>
        <w:rPr>
          <w:b/>
          <w:sz w:val="36"/>
        </w:rPr>
      </w:pPr>
      <w:r>
        <w:rPr>
          <w:noProof/>
        </w:rPr>
        <w:drawing>
          <wp:inline distT="0" distB="0" distL="0" distR="0" wp14:anchorId="1F5085E9" wp14:editId="2285DCC3">
            <wp:extent cx="5486400" cy="1349727"/>
            <wp:effectExtent l="0" t="0" r="0" b="0"/>
            <wp:docPr id="790942218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2218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5951" w14:textId="77777777" w:rsidR="00CF7D5A" w:rsidRDefault="00CF7D5A">
      <w:pPr>
        <w:jc w:val="center"/>
        <w:rPr>
          <w:b/>
          <w:sz w:val="36"/>
        </w:rPr>
      </w:pPr>
    </w:p>
    <w:p w14:paraId="4B8942CC" w14:textId="68C4F62F" w:rsidR="00692ED2" w:rsidRPr="00CF7D5A" w:rsidRDefault="00000000">
      <w:pPr>
        <w:jc w:val="center"/>
        <w:rPr>
          <w:lang w:val="es-419"/>
        </w:rPr>
      </w:pPr>
      <w:r w:rsidRPr="00CF7D5A">
        <w:rPr>
          <w:b/>
          <w:sz w:val="36"/>
          <w:lang w:val="es-419"/>
        </w:rPr>
        <w:t>INFORME TÉCNICO</w:t>
      </w:r>
      <w:r w:rsidRPr="00CF7D5A">
        <w:rPr>
          <w:b/>
          <w:sz w:val="36"/>
          <w:lang w:val="es-419"/>
        </w:rPr>
        <w:br/>
      </w:r>
      <w:r w:rsidRPr="00CF7D5A">
        <w:rPr>
          <w:b/>
          <w:sz w:val="36"/>
          <w:lang w:val="es-419"/>
        </w:rPr>
        <w:br/>
      </w:r>
    </w:p>
    <w:p w14:paraId="6BD461C0" w14:textId="77777777" w:rsidR="00692ED2" w:rsidRPr="00CF7D5A" w:rsidRDefault="00000000">
      <w:pPr>
        <w:jc w:val="center"/>
        <w:rPr>
          <w:lang w:val="es-419"/>
        </w:rPr>
      </w:pPr>
      <w:r w:rsidRPr="00CF7D5A">
        <w:rPr>
          <w:b/>
          <w:sz w:val="32"/>
          <w:lang w:val="es-419"/>
        </w:rPr>
        <w:t xml:space="preserve">Sistema </w:t>
      </w:r>
      <w:proofErr w:type="spellStart"/>
      <w:r w:rsidRPr="00CF7D5A">
        <w:rPr>
          <w:b/>
          <w:sz w:val="32"/>
          <w:lang w:val="es-419"/>
        </w:rPr>
        <w:t>OnHealth</w:t>
      </w:r>
      <w:proofErr w:type="spellEnd"/>
      <w:r w:rsidRPr="00CF7D5A">
        <w:rPr>
          <w:b/>
          <w:sz w:val="32"/>
          <w:lang w:val="es-419"/>
        </w:rPr>
        <w:t xml:space="preserve"> Monitor</w:t>
      </w:r>
      <w:r w:rsidRPr="00CF7D5A">
        <w:rPr>
          <w:b/>
          <w:sz w:val="32"/>
          <w:lang w:val="es-419"/>
        </w:rPr>
        <w:br/>
      </w:r>
    </w:p>
    <w:p w14:paraId="4DB6F431" w14:textId="77777777" w:rsidR="00692ED2" w:rsidRPr="00CF7D5A" w:rsidRDefault="00000000">
      <w:pPr>
        <w:jc w:val="center"/>
        <w:rPr>
          <w:lang w:val="es-419"/>
        </w:rPr>
      </w:pPr>
      <w:r w:rsidRPr="00CF7D5A">
        <w:rPr>
          <w:sz w:val="26"/>
          <w:lang w:val="es-419"/>
        </w:rPr>
        <w:t>Metodología, Desarrollo, Pruebas y Resultados</w:t>
      </w:r>
      <w:r w:rsidRPr="00CF7D5A">
        <w:rPr>
          <w:sz w:val="26"/>
          <w:lang w:val="es-419"/>
        </w:rPr>
        <w:br/>
      </w:r>
    </w:p>
    <w:p w14:paraId="7EC2D5F0" w14:textId="77777777" w:rsidR="00692ED2" w:rsidRPr="00CF7D5A" w:rsidRDefault="00692ED2">
      <w:pPr>
        <w:rPr>
          <w:lang w:val="es-419"/>
        </w:rPr>
      </w:pPr>
    </w:p>
    <w:p w14:paraId="139645BC" w14:textId="77777777" w:rsidR="00692ED2" w:rsidRPr="00CF7D5A" w:rsidRDefault="00692ED2">
      <w:pPr>
        <w:rPr>
          <w:lang w:val="es-419"/>
        </w:rPr>
      </w:pPr>
    </w:p>
    <w:p w14:paraId="06FE065B" w14:textId="77777777" w:rsidR="00692ED2" w:rsidRPr="00CF7D5A" w:rsidRDefault="00692ED2">
      <w:pPr>
        <w:rPr>
          <w:lang w:val="es-419"/>
        </w:rPr>
      </w:pPr>
    </w:p>
    <w:p w14:paraId="32E4895E" w14:textId="77777777" w:rsidR="00692ED2" w:rsidRPr="00CF7D5A" w:rsidRDefault="00692ED2" w:rsidP="00CF7D5A">
      <w:pPr>
        <w:rPr>
          <w:lang w:val="es-419"/>
        </w:rPr>
      </w:pPr>
    </w:p>
    <w:p w14:paraId="04769812" w14:textId="0EF4A895" w:rsidR="00692ED2" w:rsidRPr="00CF7D5A" w:rsidRDefault="00CF7D5A" w:rsidP="00CF7D5A">
      <w:pPr>
        <w:rPr>
          <w:lang w:val="es-419"/>
        </w:rPr>
      </w:pPr>
      <w:r>
        <w:rPr>
          <w:b/>
          <w:lang w:val="es-419"/>
        </w:rPr>
        <w:t>Integrantes</w:t>
      </w:r>
      <w:r w:rsidR="00000000" w:rsidRPr="00CF7D5A">
        <w:rPr>
          <w:b/>
          <w:lang w:val="es-419"/>
        </w:rPr>
        <w:t>:</w:t>
      </w:r>
    </w:p>
    <w:p w14:paraId="54B4A881" w14:textId="2C0EFE2D" w:rsidR="00692ED2" w:rsidRPr="00CF7D5A" w:rsidRDefault="00000000" w:rsidP="00CF7D5A">
      <w:pPr>
        <w:pStyle w:val="Prrafodelista"/>
        <w:numPr>
          <w:ilvl w:val="0"/>
          <w:numId w:val="10"/>
        </w:numPr>
        <w:rPr>
          <w:lang w:val="es-419"/>
        </w:rPr>
      </w:pPr>
      <w:r w:rsidRPr="00CF7D5A">
        <w:rPr>
          <w:lang w:val="es-419"/>
        </w:rPr>
        <w:t xml:space="preserve">Italo Gariazzo </w:t>
      </w:r>
    </w:p>
    <w:p w14:paraId="3C16F10B" w14:textId="448E19FA" w:rsidR="00692ED2" w:rsidRPr="00CF7D5A" w:rsidRDefault="00000000" w:rsidP="00CF7D5A">
      <w:pPr>
        <w:pStyle w:val="Prrafodelista"/>
        <w:numPr>
          <w:ilvl w:val="0"/>
          <w:numId w:val="10"/>
        </w:numPr>
        <w:rPr>
          <w:lang w:val="es-419"/>
        </w:rPr>
      </w:pPr>
      <w:r w:rsidRPr="00CF7D5A">
        <w:rPr>
          <w:lang w:val="es-419"/>
        </w:rPr>
        <w:t xml:space="preserve">Iván </w:t>
      </w:r>
      <w:r w:rsidR="00CF7D5A" w:rsidRPr="00CF7D5A">
        <w:rPr>
          <w:lang w:val="es-419"/>
        </w:rPr>
        <w:t>Flores</w:t>
      </w:r>
      <w:r w:rsidRPr="00CF7D5A">
        <w:rPr>
          <w:lang w:val="es-419"/>
        </w:rPr>
        <w:br w:type="page"/>
      </w:r>
    </w:p>
    <w:p w14:paraId="572A1081" w14:textId="77777777" w:rsidR="00692ED2" w:rsidRPr="00CF7D5A" w:rsidRDefault="00000000">
      <w:pPr>
        <w:pStyle w:val="Ttulo1"/>
        <w:rPr>
          <w:lang w:val="es-419"/>
        </w:rPr>
      </w:pPr>
      <w:r w:rsidRPr="00CF7D5A">
        <w:rPr>
          <w:lang w:val="es-419"/>
        </w:rPr>
        <w:lastRenderedPageBreak/>
        <w:t>RESUMEN EJECUTIVO</w:t>
      </w:r>
    </w:p>
    <w:p w14:paraId="03C81915" w14:textId="15A59B73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El presente informe técnico describe el desarrollo completo del Sistema </w:t>
      </w:r>
      <w:proofErr w:type="spellStart"/>
      <w:r w:rsidRPr="00CF7D5A">
        <w:rPr>
          <w:lang w:val="es-419"/>
        </w:rPr>
        <w:t>OnHealth</w:t>
      </w:r>
      <w:proofErr w:type="spellEnd"/>
      <w:r w:rsidRPr="00CF7D5A">
        <w:rPr>
          <w:lang w:val="es-419"/>
        </w:rPr>
        <w:t xml:space="preserve"> Monitor, una solución web integral para la gestión de personas vulnerables en la comuna de Pedro Aguirre Cerda. El proyecto fue desarrollado siguiendo metodología </w:t>
      </w:r>
      <w:proofErr w:type="spellStart"/>
      <w:r w:rsidRPr="00CF7D5A">
        <w:rPr>
          <w:lang w:val="es-419"/>
        </w:rPr>
        <w:t>Scrumban</w:t>
      </w:r>
      <w:proofErr w:type="spellEnd"/>
      <w:r w:rsidRPr="00CF7D5A">
        <w:rPr>
          <w:lang w:val="es-419"/>
        </w:rPr>
        <w:t xml:space="preserve"> en 6 iteraciones durante el período agosto-noviembre 2025.</w:t>
      </w:r>
      <w:r w:rsidRPr="00CF7D5A">
        <w:rPr>
          <w:lang w:val="es-419"/>
        </w:rPr>
        <w:br/>
      </w:r>
      <w:r w:rsidRPr="00CF7D5A">
        <w:rPr>
          <w:lang w:val="es-419"/>
        </w:rPr>
        <w:br/>
      </w:r>
      <w:r w:rsidRPr="00CF7D5A">
        <w:rPr>
          <w:lang w:val="es-419"/>
        </w:rPr>
        <w:br/>
        <w:t xml:space="preserve">Se realizaron 178 casos de prueba distribuidos en 5 fases de </w:t>
      </w:r>
      <w:proofErr w:type="spellStart"/>
      <w:r w:rsidRPr="00CF7D5A">
        <w:rPr>
          <w:lang w:val="es-419"/>
        </w:rPr>
        <w:t>testing</w:t>
      </w:r>
      <w:proofErr w:type="spellEnd"/>
      <w:r w:rsidRPr="00CF7D5A">
        <w:rPr>
          <w:lang w:val="es-419"/>
        </w:rPr>
        <w:t xml:space="preserve"> (unitarias, integración, sistema, regresión y UAT), además de pruebas de rendimiento y seguridad. El sistema cumplió exitosamente con todos los requisitos funcionales y no funcionales establecidos.</w:t>
      </w:r>
    </w:p>
    <w:p w14:paraId="2E76E38B" w14:textId="77777777" w:rsidR="00692ED2" w:rsidRPr="00CF7D5A" w:rsidRDefault="00692ED2">
      <w:pPr>
        <w:rPr>
          <w:lang w:val="es-419"/>
        </w:rPr>
      </w:pPr>
    </w:p>
    <w:p w14:paraId="220405B8" w14:textId="77777777" w:rsidR="00692ED2" w:rsidRDefault="00000000">
      <w:pPr>
        <w:pStyle w:val="Ttulo2"/>
      </w:pPr>
      <w:r>
        <w:t>Datos Clave del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ED2" w14:paraId="1B82F0B7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C1C7E" w14:textId="77777777" w:rsidR="00692ED2" w:rsidRDefault="00000000">
            <w:r>
              <w:t>Duración del proyecto:</w:t>
            </w:r>
          </w:p>
        </w:tc>
        <w:tc>
          <w:tcPr>
            <w:tcW w:w="4320" w:type="dxa"/>
          </w:tcPr>
          <w:p w14:paraId="5BBDCD89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 meses (agosto-noviembre 2025)</w:t>
            </w:r>
          </w:p>
        </w:tc>
      </w:tr>
      <w:tr w:rsidR="00692ED2" w14:paraId="6609CC76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95E32" w14:textId="77777777" w:rsidR="00692ED2" w:rsidRDefault="00000000">
            <w:r>
              <w:t>Metodología:</w:t>
            </w:r>
          </w:p>
        </w:tc>
        <w:tc>
          <w:tcPr>
            <w:tcW w:w="4320" w:type="dxa"/>
          </w:tcPr>
          <w:p w14:paraId="447F631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Scrumban (6 iteraciones de 3 semanas)</w:t>
            </w:r>
          </w:p>
        </w:tc>
      </w:tr>
      <w:tr w:rsidR="00692ED2" w14:paraId="652E8F0B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5B9EA" w14:textId="77777777" w:rsidR="00692ED2" w:rsidRDefault="00000000">
            <w:r>
              <w:t>Tecnologías principales:</w:t>
            </w:r>
          </w:p>
        </w:tc>
        <w:tc>
          <w:tcPr>
            <w:tcW w:w="4320" w:type="dxa"/>
          </w:tcPr>
          <w:p w14:paraId="0DEA00D4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5.1, PostgreSQL + PostGIS, Leaflet.js</w:t>
            </w:r>
          </w:p>
        </w:tc>
      </w:tr>
      <w:tr w:rsidR="00692ED2" w:rsidRPr="00F37A12" w14:paraId="36CC5318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28485" w14:textId="77777777" w:rsidR="00692ED2" w:rsidRDefault="00000000">
            <w:r>
              <w:t>Módulos desarrollados:</w:t>
            </w:r>
          </w:p>
        </w:tc>
        <w:tc>
          <w:tcPr>
            <w:tcW w:w="4320" w:type="dxa"/>
          </w:tcPr>
          <w:p w14:paraId="1B12AEE5" w14:textId="72922792" w:rsidR="00692ED2" w:rsidRPr="00F37A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7A12">
              <w:t>Dashboard, Gestor</w:t>
            </w:r>
            <w:r w:rsidR="00F37A12" w:rsidRPr="00F37A12">
              <w:t xml:space="preserve"> </w:t>
            </w:r>
            <w:proofErr w:type="spellStart"/>
            <w:proofErr w:type="gramStart"/>
            <w:r w:rsidR="00F37A12" w:rsidRPr="00F37A12">
              <w:t>vulnerables</w:t>
            </w:r>
            <w:r w:rsidRPr="00F37A12">
              <w:t>,</w:t>
            </w:r>
            <w:r w:rsidR="00F37A12" w:rsidRPr="00F37A12">
              <w:t>A</w:t>
            </w:r>
            <w:r w:rsidRPr="00F37A12">
              <w:t>uditoría</w:t>
            </w:r>
            <w:proofErr w:type="spellEnd"/>
            <w:proofErr w:type="gramEnd"/>
            <w:r w:rsidRPr="00F37A12">
              <w:t xml:space="preserve">, </w:t>
            </w:r>
            <w:r w:rsidR="00F37A12" w:rsidRPr="00F37A12">
              <w:t>Ad</w:t>
            </w:r>
            <w:r w:rsidR="00F37A12">
              <w:t xml:space="preserve">min </w:t>
            </w:r>
            <w:proofErr w:type="spellStart"/>
            <w:r w:rsidR="00F37A12">
              <w:t>usuarios</w:t>
            </w:r>
            <w:proofErr w:type="spellEnd"/>
          </w:p>
        </w:tc>
      </w:tr>
      <w:tr w:rsidR="00692ED2" w14:paraId="081F1B0C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C99A2" w14:textId="77777777" w:rsidR="00692ED2" w:rsidRDefault="00000000">
            <w:r>
              <w:t xml:space="preserve">Total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DBEB47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178 (153 </w:t>
            </w:r>
            <w:proofErr w:type="spellStart"/>
            <w:r>
              <w:t>funcionales</w:t>
            </w:r>
            <w:proofErr w:type="spellEnd"/>
            <w:r>
              <w:t xml:space="preserve"> + 25 no funcionales)</w:t>
            </w:r>
          </w:p>
        </w:tc>
      </w:tr>
      <w:tr w:rsidR="00692ED2" w14:paraId="70B3654C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5D4399" w14:textId="77777777" w:rsidR="00692ED2" w:rsidRDefault="00000000">
            <w:r>
              <w:t>Defectos encontrados:</w:t>
            </w:r>
          </w:p>
        </w:tc>
        <w:tc>
          <w:tcPr>
            <w:tcW w:w="4320" w:type="dxa"/>
          </w:tcPr>
          <w:p w14:paraId="10F70CD1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(100% corregidos)</w:t>
            </w:r>
          </w:p>
        </w:tc>
      </w:tr>
      <w:tr w:rsidR="00692ED2" w14:paraId="7531A4E5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41F75E" w14:textId="77777777" w:rsidR="00692ED2" w:rsidRDefault="00000000">
            <w:r>
              <w:t>Rendimiento máximo probado:</w:t>
            </w:r>
          </w:p>
        </w:tc>
        <w:tc>
          <w:tcPr>
            <w:tcW w:w="4320" w:type="dxa"/>
          </w:tcPr>
          <w:p w14:paraId="56BB9435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usuarios concurrentes, 0% fallas</w:t>
            </w:r>
          </w:p>
        </w:tc>
      </w:tr>
      <w:tr w:rsidR="00692ED2" w14:paraId="2879D1F2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FD7C3" w14:textId="77777777" w:rsidR="00692ED2" w:rsidRDefault="00000000">
            <w:r>
              <w:t>Vulnerabilidades de seguridad:</w:t>
            </w:r>
          </w:p>
        </w:tc>
        <w:tc>
          <w:tcPr>
            <w:tcW w:w="4320" w:type="dxa"/>
          </w:tcPr>
          <w:p w14:paraId="0554FCF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críticas, 1 media, 5 bajas</w:t>
            </w:r>
          </w:p>
        </w:tc>
      </w:tr>
    </w:tbl>
    <w:p w14:paraId="6478038F" w14:textId="77777777" w:rsidR="00692ED2" w:rsidRDefault="00000000">
      <w:r>
        <w:br w:type="page"/>
      </w:r>
    </w:p>
    <w:p w14:paraId="6B2D6C33" w14:textId="77777777" w:rsidR="00692ED2" w:rsidRDefault="00000000">
      <w:pPr>
        <w:pStyle w:val="Ttulo1"/>
      </w:pPr>
      <w:r>
        <w:lastRenderedPageBreak/>
        <w:t>1. METODOLOGÍA SCRUMBAN</w:t>
      </w:r>
    </w:p>
    <w:p w14:paraId="489CC5E8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Se utilizó metodología </w:t>
      </w:r>
      <w:proofErr w:type="spellStart"/>
      <w:r w:rsidRPr="00CF7D5A">
        <w:rPr>
          <w:lang w:val="es-419"/>
        </w:rPr>
        <w:t>Scrumban</w:t>
      </w:r>
      <w:proofErr w:type="spellEnd"/>
      <w:r w:rsidRPr="00CF7D5A">
        <w:rPr>
          <w:lang w:val="es-419"/>
        </w:rPr>
        <w:t>, una combinación de Scrum y Kanban, que permite flexibilidad en el desarrollo mientras mantiene estructura iterativa con entregas incrementales.</w:t>
      </w:r>
    </w:p>
    <w:p w14:paraId="416125FB" w14:textId="77777777" w:rsidR="00692ED2" w:rsidRPr="00CF7D5A" w:rsidRDefault="00692ED2">
      <w:pPr>
        <w:rPr>
          <w:lang w:val="es-419"/>
        </w:rPr>
      </w:pPr>
    </w:p>
    <w:p w14:paraId="46FAD9B6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 xml:space="preserve">1.1. Características de </w:t>
      </w:r>
      <w:proofErr w:type="spellStart"/>
      <w:r w:rsidRPr="00CF7D5A">
        <w:rPr>
          <w:lang w:val="es-419"/>
        </w:rPr>
        <w:t>Scrumban</w:t>
      </w:r>
      <w:proofErr w:type="spellEnd"/>
      <w:r w:rsidRPr="00CF7D5A">
        <w:rPr>
          <w:lang w:val="es-419"/>
        </w:rPr>
        <w:t xml:space="preserve"> Aplicadas</w:t>
      </w:r>
    </w:p>
    <w:p w14:paraId="207EF88E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Iteraciones de 3 semanas (</w:t>
      </w:r>
      <w:proofErr w:type="spellStart"/>
      <w:r w:rsidRPr="00CF7D5A">
        <w:rPr>
          <w:lang w:val="es-419"/>
        </w:rPr>
        <w:t>sprints</w:t>
      </w:r>
      <w:proofErr w:type="spellEnd"/>
      <w:r w:rsidRPr="00CF7D5A">
        <w:rPr>
          <w:lang w:val="es-419"/>
        </w:rPr>
        <w:t>)</w:t>
      </w:r>
    </w:p>
    <w:p w14:paraId="42122678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Entregas incrementales al finalizar cada iteración</w:t>
      </w:r>
    </w:p>
    <w:p w14:paraId="4D5A9CFD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Tablero Kanban digital para visualizar flujo de trabajo</w:t>
      </w:r>
    </w:p>
    <w:p w14:paraId="2845761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Límites WIP (</w:t>
      </w:r>
      <w:proofErr w:type="spellStart"/>
      <w:r w:rsidRPr="00CF7D5A">
        <w:rPr>
          <w:lang w:val="es-419"/>
        </w:rPr>
        <w:t>Work</w:t>
      </w:r>
      <w:proofErr w:type="spellEnd"/>
      <w:r w:rsidRPr="00CF7D5A">
        <w:rPr>
          <w:lang w:val="es-419"/>
        </w:rPr>
        <w:t xml:space="preserve"> In </w:t>
      </w:r>
      <w:proofErr w:type="spellStart"/>
      <w:r w:rsidRPr="00CF7D5A">
        <w:rPr>
          <w:lang w:val="es-419"/>
        </w:rPr>
        <w:t>Progress</w:t>
      </w:r>
      <w:proofErr w:type="spellEnd"/>
      <w:r w:rsidRPr="00CF7D5A">
        <w:rPr>
          <w:lang w:val="es-419"/>
        </w:rPr>
        <w:t>) para evitar sobrecarga</w:t>
      </w:r>
    </w:p>
    <w:p w14:paraId="757B335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Retrospectivas al final de cada iteración para mejora continua</w:t>
      </w:r>
    </w:p>
    <w:p w14:paraId="126D0B97" w14:textId="77777777" w:rsidR="00692ED2" w:rsidRPr="00CF7D5A" w:rsidRDefault="00692ED2">
      <w:pPr>
        <w:rPr>
          <w:lang w:val="es-419"/>
        </w:rPr>
      </w:pPr>
    </w:p>
    <w:p w14:paraId="7C624CE2" w14:textId="77777777" w:rsidR="00692ED2" w:rsidRDefault="00000000">
      <w:pPr>
        <w:pStyle w:val="Ttulo2"/>
      </w:pPr>
      <w:r>
        <w:t>1.2. Distribución de Iteraciones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2ED2" w14:paraId="20010CBF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2C80AC" w14:textId="77777777" w:rsidR="00692ED2" w:rsidRDefault="00000000">
            <w:r>
              <w:t>Iteración</w:t>
            </w:r>
          </w:p>
        </w:tc>
        <w:tc>
          <w:tcPr>
            <w:tcW w:w="2160" w:type="dxa"/>
          </w:tcPr>
          <w:p w14:paraId="60512903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Período</w:t>
            </w:r>
          </w:p>
        </w:tc>
        <w:tc>
          <w:tcPr>
            <w:tcW w:w="2160" w:type="dxa"/>
          </w:tcPr>
          <w:p w14:paraId="249F52D3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Módulos Desarrollados</w:t>
            </w:r>
          </w:p>
        </w:tc>
        <w:tc>
          <w:tcPr>
            <w:tcW w:w="2160" w:type="dxa"/>
          </w:tcPr>
          <w:p w14:paraId="0F39305D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692ED2" w14:paraId="484C210B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2AE43" w14:textId="77777777" w:rsidR="00692ED2" w:rsidRDefault="00000000">
            <w:r>
              <w:t>1</w:t>
            </w:r>
          </w:p>
        </w:tc>
        <w:tc>
          <w:tcPr>
            <w:tcW w:w="2160" w:type="dxa"/>
          </w:tcPr>
          <w:p w14:paraId="75F426FD" w14:textId="4E82EACA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70AD3">
              <w:t>1</w:t>
            </w:r>
            <w:r>
              <w:t xml:space="preserve"> ago - </w:t>
            </w:r>
            <w:r w:rsidR="00770AD3">
              <w:t>31</w:t>
            </w:r>
            <w:r>
              <w:t xml:space="preserve"> </w:t>
            </w:r>
            <w:r w:rsidR="00770AD3">
              <w:t>ago</w:t>
            </w:r>
          </w:p>
        </w:tc>
        <w:tc>
          <w:tcPr>
            <w:tcW w:w="2160" w:type="dxa"/>
          </w:tcPr>
          <w:p w14:paraId="3288B245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Login, Arquitectura base</w:t>
            </w:r>
          </w:p>
        </w:tc>
        <w:tc>
          <w:tcPr>
            <w:tcW w:w="2160" w:type="dxa"/>
          </w:tcPr>
          <w:p w14:paraId="412BCC5F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7FC64AEF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9C763E" w14:textId="77777777" w:rsidR="00692ED2" w:rsidRDefault="00000000">
            <w:r>
              <w:t>2</w:t>
            </w:r>
          </w:p>
        </w:tc>
        <w:tc>
          <w:tcPr>
            <w:tcW w:w="2160" w:type="dxa"/>
          </w:tcPr>
          <w:p w14:paraId="2C70FACC" w14:textId="3A3E04A3" w:rsidR="00692ED2" w:rsidRDefault="00770A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000000">
              <w:t xml:space="preserve"> </w:t>
            </w:r>
            <w:proofErr w:type="spellStart"/>
            <w:r w:rsidR="00000000">
              <w:t>sep</w:t>
            </w:r>
            <w:proofErr w:type="spellEnd"/>
            <w:r w:rsidR="00000000">
              <w:t xml:space="preserve"> - 2</w:t>
            </w:r>
            <w:r>
              <w:t>1</w:t>
            </w:r>
            <w:r w:rsidR="00000000">
              <w:t xml:space="preserve"> </w:t>
            </w:r>
            <w:proofErr w:type="spellStart"/>
            <w:r w:rsidR="00000000">
              <w:t>sep</w:t>
            </w:r>
            <w:proofErr w:type="spellEnd"/>
          </w:p>
        </w:tc>
        <w:tc>
          <w:tcPr>
            <w:tcW w:w="2160" w:type="dxa"/>
          </w:tcPr>
          <w:p w14:paraId="05522886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Dashboard, Mapa geoespacial</w:t>
            </w:r>
          </w:p>
        </w:tc>
        <w:tc>
          <w:tcPr>
            <w:tcW w:w="2160" w:type="dxa"/>
          </w:tcPr>
          <w:p w14:paraId="3BE949F0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28A919A1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5AF5A" w14:textId="77777777" w:rsidR="00692ED2" w:rsidRDefault="00000000">
            <w:r>
              <w:t>3</w:t>
            </w:r>
          </w:p>
        </w:tc>
        <w:tc>
          <w:tcPr>
            <w:tcW w:w="2160" w:type="dxa"/>
          </w:tcPr>
          <w:p w14:paraId="27950BB4" w14:textId="30501791" w:rsidR="00692ED2" w:rsidRDefault="00770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000000">
              <w:t xml:space="preserve"> </w:t>
            </w:r>
            <w:proofErr w:type="spellStart"/>
            <w:r w:rsidR="00000000">
              <w:t>sep</w:t>
            </w:r>
            <w:proofErr w:type="spellEnd"/>
            <w:r w:rsidR="00000000">
              <w:t xml:space="preserve"> - </w:t>
            </w:r>
            <w:r>
              <w:t>12</w:t>
            </w:r>
            <w:r w:rsidR="00000000">
              <w:t xml:space="preserve"> oct</w:t>
            </w:r>
          </w:p>
        </w:tc>
        <w:tc>
          <w:tcPr>
            <w:tcW w:w="2160" w:type="dxa"/>
          </w:tcPr>
          <w:p w14:paraId="1BEEC38C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Gestor de vecinos, CRUD</w:t>
            </w:r>
          </w:p>
        </w:tc>
        <w:tc>
          <w:tcPr>
            <w:tcW w:w="2160" w:type="dxa"/>
          </w:tcPr>
          <w:p w14:paraId="31D08C74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5E2DA635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90702" w14:textId="77777777" w:rsidR="00692ED2" w:rsidRDefault="00000000">
            <w:r>
              <w:t>4</w:t>
            </w:r>
          </w:p>
        </w:tc>
        <w:tc>
          <w:tcPr>
            <w:tcW w:w="2160" w:type="dxa"/>
          </w:tcPr>
          <w:p w14:paraId="5E9EC98B" w14:textId="69280651" w:rsidR="00692ED2" w:rsidRDefault="00770A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  <w:r w:rsidR="00000000">
              <w:t xml:space="preserve"> oct - </w:t>
            </w:r>
            <w:r>
              <w:t>19</w:t>
            </w:r>
            <w:r w:rsidR="00000000">
              <w:t xml:space="preserve"> </w:t>
            </w:r>
            <w:r>
              <w:t>oct</w:t>
            </w:r>
          </w:p>
        </w:tc>
        <w:tc>
          <w:tcPr>
            <w:tcW w:w="2160" w:type="dxa"/>
          </w:tcPr>
          <w:p w14:paraId="0CA6B00B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de alertas, Auditoría</w:t>
            </w:r>
          </w:p>
        </w:tc>
        <w:tc>
          <w:tcPr>
            <w:tcW w:w="2160" w:type="dxa"/>
          </w:tcPr>
          <w:p w14:paraId="71BC419A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65E38C36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4E2370" w14:textId="77777777" w:rsidR="00692ED2" w:rsidRDefault="00000000">
            <w:r>
              <w:t>5</w:t>
            </w:r>
          </w:p>
        </w:tc>
        <w:tc>
          <w:tcPr>
            <w:tcW w:w="2160" w:type="dxa"/>
          </w:tcPr>
          <w:p w14:paraId="08B22D8C" w14:textId="11EBB845" w:rsidR="00692ED2" w:rsidRDefault="00770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000000">
              <w:t xml:space="preserve"> </w:t>
            </w:r>
            <w:r>
              <w:t>oct</w:t>
            </w:r>
            <w:r w:rsidR="00000000">
              <w:t xml:space="preserve"> - </w:t>
            </w:r>
            <w:r>
              <w:t>9</w:t>
            </w:r>
            <w:r w:rsidR="00000000">
              <w:t xml:space="preserve"> </w:t>
            </w:r>
            <w:proofErr w:type="spellStart"/>
            <w:r w:rsidR="00000000">
              <w:t>nov</w:t>
            </w:r>
            <w:proofErr w:type="spellEnd"/>
          </w:p>
        </w:tc>
        <w:tc>
          <w:tcPr>
            <w:tcW w:w="2160" w:type="dxa"/>
          </w:tcPr>
          <w:p w14:paraId="368A0DA1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usuarios, Exportación PDF</w:t>
            </w:r>
          </w:p>
        </w:tc>
        <w:tc>
          <w:tcPr>
            <w:tcW w:w="2160" w:type="dxa"/>
          </w:tcPr>
          <w:p w14:paraId="6939B50C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7DAB2600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86E14F" w14:textId="77777777" w:rsidR="00692ED2" w:rsidRDefault="00000000">
            <w:r>
              <w:t>6</w:t>
            </w:r>
          </w:p>
        </w:tc>
        <w:tc>
          <w:tcPr>
            <w:tcW w:w="2160" w:type="dxa"/>
          </w:tcPr>
          <w:p w14:paraId="027E90E9" w14:textId="4CFDEBBF" w:rsidR="00692ED2" w:rsidRDefault="00770A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  <w:r w:rsidR="00000000">
              <w:t xml:space="preserve"> </w:t>
            </w:r>
            <w:proofErr w:type="spellStart"/>
            <w:r w:rsidR="00000000">
              <w:t>nov</w:t>
            </w:r>
            <w:proofErr w:type="spellEnd"/>
            <w:r>
              <w:t xml:space="preserve"> – 5 </w:t>
            </w:r>
            <w:proofErr w:type="spellStart"/>
            <w:r>
              <w:t>dic</w:t>
            </w:r>
            <w:proofErr w:type="spellEnd"/>
          </w:p>
        </w:tc>
        <w:tc>
          <w:tcPr>
            <w:tcW w:w="2160" w:type="dxa"/>
          </w:tcPr>
          <w:p w14:paraId="4C89DBC3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Propuesta final, Presentación</w:t>
            </w:r>
          </w:p>
        </w:tc>
        <w:tc>
          <w:tcPr>
            <w:tcW w:w="2160" w:type="dxa"/>
          </w:tcPr>
          <w:p w14:paraId="5FC0AC9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</w:tbl>
    <w:p w14:paraId="29DDD0D4" w14:textId="77777777" w:rsidR="00692ED2" w:rsidRDefault="00000000">
      <w:r>
        <w:br w:type="page"/>
      </w:r>
    </w:p>
    <w:p w14:paraId="3DA10E30" w14:textId="77777777" w:rsidR="00692ED2" w:rsidRDefault="00000000">
      <w:pPr>
        <w:pStyle w:val="Ttulo1"/>
      </w:pPr>
      <w:r>
        <w:lastRenderedPageBreak/>
        <w:t>2. DESARROLLO DEL SISTEMA</w:t>
      </w:r>
    </w:p>
    <w:p w14:paraId="66AA119D" w14:textId="77777777" w:rsidR="00692ED2" w:rsidRDefault="00000000">
      <w:pPr>
        <w:pStyle w:val="Ttulo2"/>
      </w:pPr>
      <w:r>
        <w:t>2.1. Arquitectura del Sistema</w:t>
      </w:r>
    </w:p>
    <w:p w14:paraId="2572AD7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El Sistema </w:t>
      </w:r>
      <w:proofErr w:type="spellStart"/>
      <w:r w:rsidRPr="00CF7D5A">
        <w:rPr>
          <w:lang w:val="es-419"/>
        </w:rPr>
        <w:t>OnHealth</w:t>
      </w:r>
      <w:proofErr w:type="spellEnd"/>
      <w:r w:rsidRPr="00CF7D5A">
        <w:rPr>
          <w:lang w:val="es-419"/>
        </w:rPr>
        <w:t xml:space="preserve"> Monitor fue desarrollado utilizando arquitectura de 3 capas con patrón Modelo-Vista-</w:t>
      </w:r>
      <w:proofErr w:type="spellStart"/>
      <w:r w:rsidRPr="00CF7D5A">
        <w:rPr>
          <w:lang w:val="es-419"/>
        </w:rPr>
        <w:t>Template</w:t>
      </w:r>
      <w:proofErr w:type="spellEnd"/>
      <w:r w:rsidRPr="00CF7D5A">
        <w:rPr>
          <w:lang w:val="es-419"/>
        </w:rPr>
        <w:t xml:space="preserve"> (MVT) de Django:</w:t>
      </w:r>
    </w:p>
    <w:p w14:paraId="3B76A579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Capa de Presentación: Interfaz web responsiva con HTML5, CSS3, JavaScript y Leaflet.js para mapas interactivos</w:t>
      </w:r>
    </w:p>
    <w:p w14:paraId="51B6DF9C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Capa de Lógica de Negocio: Django 5.1 con Python 3.11, implementando modelos, vistas y controladores</w:t>
      </w:r>
    </w:p>
    <w:p w14:paraId="6FAD368A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Capa de Datos: PostgreSQL 15.4 con extensión </w:t>
      </w:r>
      <w:proofErr w:type="spellStart"/>
      <w:r w:rsidRPr="00CF7D5A">
        <w:rPr>
          <w:lang w:val="es-419"/>
        </w:rPr>
        <w:t>PostGIS</w:t>
      </w:r>
      <w:proofErr w:type="spellEnd"/>
      <w:r w:rsidRPr="00CF7D5A">
        <w:rPr>
          <w:lang w:val="es-419"/>
        </w:rPr>
        <w:t xml:space="preserve"> 3.3 para funcionalidades geoespaciales</w:t>
      </w:r>
    </w:p>
    <w:p w14:paraId="6312484A" w14:textId="77777777" w:rsidR="00692ED2" w:rsidRPr="00CF7D5A" w:rsidRDefault="00692ED2">
      <w:pPr>
        <w:rPr>
          <w:lang w:val="es-419"/>
        </w:rPr>
      </w:pPr>
    </w:p>
    <w:p w14:paraId="4F6C17F9" w14:textId="77777777" w:rsidR="00692ED2" w:rsidRDefault="00000000">
      <w:pPr>
        <w:pStyle w:val="Ttulo2"/>
      </w:pPr>
      <w:r>
        <w:t>2.2. Tecnologías Utilizadas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ED2" w14:paraId="7EDE8E81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E0842D" w14:textId="77777777" w:rsidR="00692ED2" w:rsidRDefault="00000000">
            <w:r>
              <w:t>Categoría</w:t>
            </w:r>
          </w:p>
        </w:tc>
        <w:tc>
          <w:tcPr>
            <w:tcW w:w="2880" w:type="dxa"/>
          </w:tcPr>
          <w:p w14:paraId="403B6839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  <w:tc>
          <w:tcPr>
            <w:tcW w:w="2880" w:type="dxa"/>
          </w:tcPr>
          <w:p w14:paraId="421A1D30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</w:t>
            </w:r>
          </w:p>
        </w:tc>
      </w:tr>
      <w:tr w:rsidR="00692ED2" w14:paraId="05F99025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DE36C" w14:textId="77777777" w:rsidR="00692ED2" w:rsidRDefault="00000000">
            <w:r>
              <w:t>Backend</w:t>
            </w:r>
          </w:p>
        </w:tc>
        <w:tc>
          <w:tcPr>
            <w:tcW w:w="2880" w:type="dxa"/>
          </w:tcPr>
          <w:p w14:paraId="1EDA8A1E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2880" w:type="dxa"/>
          </w:tcPr>
          <w:p w14:paraId="40F1593F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</w:t>
            </w:r>
          </w:p>
        </w:tc>
      </w:tr>
      <w:tr w:rsidR="00692ED2" w14:paraId="51F48ECC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B8F24" w14:textId="77777777" w:rsidR="00692ED2" w:rsidRDefault="00000000">
            <w:r>
              <w:t>Base de Datos</w:t>
            </w:r>
          </w:p>
        </w:tc>
        <w:tc>
          <w:tcPr>
            <w:tcW w:w="2880" w:type="dxa"/>
          </w:tcPr>
          <w:p w14:paraId="064F3EA9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+ PostGIS</w:t>
            </w:r>
          </w:p>
        </w:tc>
        <w:tc>
          <w:tcPr>
            <w:tcW w:w="2880" w:type="dxa"/>
          </w:tcPr>
          <w:p w14:paraId="2923800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15.4 + 3.3</w:t>
            </w:r>
          </w:p>
        </w:tc>
      </w:tr>
      <w:tr w:rsidR="00692ED2" w14:paraId="10FC7275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70FA9" w14:textId="77777777" w:rsidR="00692ED2" w:rsidRDefault="00000000">
            <w:r>
              <w:t>Frontend</w:t>
            </w:r>
          </w:p>
        </w:tc>
        <w:tc>
          <w:tcPr>
            <w:tcW w:w="2880" w:type="dxa"/>
          </w:tcPr>
          <w:p w14:paraId="45C0A148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HTML5, CSS3, JavaScript, Bootstrap</w:t>
            </w:r>
          </w:p>
        </w:tc>
        <w:tc>
          <w:tcPr>
            <w:tcW w:w="2880" w:type="dxa"/>
          </w:tcPr>
          <w:p w14:paraId="09F82DA9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5.3</w:t>
            </w:r>
          </w:p>
        </w:tc>
      </w:tr>
      <w:tr w:rsidR="00692ED2" w14:paraId="4821F044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F9F9C" w14:textId="77777777" w:rsidR="00692ED2" w:rsidRDefault="00000000">
            <w:r>
              <w:t>Mapas</w:t>
            </w:r>
          </w:p>
        </w:tc>
        <w:tc>
          <w:tcPr>
            <w:tcW w:w="2880" w:type="dxa"/>
          </w:tcPr>
          <w:p w14:paraId="355B0AD9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Leaflet.js</w:t>
            </w:r>
          </w:p>
        </w:tc>
        <w:tc>
          <w:tcPr>
            <w:tcW w:w="2880" w:type="dxa"/>
          </w:tcPr>
          <w:p w14:paraId="00BC053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1.9.4</w:t>
            </w:r>
          </w:p>
        </w:tc>
      </w:tr>
      <w:tr w:rsidR="00692ED2" w14:paraId="65421ECD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B4B40" w14:textId="77777777" w:rsidR="00692ED2" w:rsidRDefault="00000000">
            <w:r>
              <w:t>Reportes</w:t>
            </w:r>
          </w:p>
        </w:tc>
        <w:tc>
          <w:tcPr>
            <w:tcW w:w="2880" w:type="dxa"/>
          </w:tcPr>
          <w:p w14:paraId="2152C6C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ReportLab, Chart.js</w:t>
            </w:r>
          </w:p>
        </w:tc>
        <w:tc>
          <w:tcPr>
            <w:tcW w:w="2880" w:type="dxa"/>
          </w:tcPr>
          <w:p w14:paraId="7FA12CD7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4.0, 4.4</w:t>
            </w:r>
          </w:p>
        </w:tc>
      </w:tr>
    </w:tbl>
    <w:p w14:paraId="34A4917D" w14:textId="77777777" w:rsidR="00692ED2" w:rsidRDefault="00692ED2"/>
    <w:p w14:paraId="286E3B48" w14:textId="4DA6A9D1" w:rsidR="00692ED2" w:rsidRDefault="00000000">
      <w:pPr>
        <w:pStyle w:val="Ttulo2"/>
      </w:pPr>
      <w:r>
        <w:t>2.3. Desarrol</w:t>
      </w:r>
      <w:r w:rsidR="00613E06">
        <w:t>l</w:t>
      </w:r>
      <w:r>
        <w:t>o</w:t>
      </w:r>
    </w:p>
    <w:p w14:paraId="27E50EF3" w14:textId="77777777" w:rsidR="00692ED2" w:rsidRPr="00CF7D5A" w:rsidRDefault="00000000">
      <w:pPr>
        <w:rPr>
          <w:lang w:val="es-419"/>
        </w:rPr>
      </w:pPr>
      <w:proofErr w:type="spellStart"/>
      <w:r w:rsidRPr="00CF7D5A">
        <w:rPr>
          <w:b/>
          <w:lang w:val="es-419"/>
        </w:rPr>
        <w:t>Login</w:t>
      </w:r>
      <w:proofErr w:type="spellEnd"/>
      <w:r w:rsidRPr="00CF7D5A">
        <w:rPr>
          <w:b/>
          <w:lang w:val="es-419"/>
        </w:rPr>
        <w:t xml:space="preserve">: </w:t>
      </w:r>
      <w:r w:rsidRPr="00CF7D5A">
        <w:rPr>
          <w:lang w:val="es-419"/>
        </w:rPr>
        <w:t>Autenticación segura con control de roles (Administrador/Operador)</w:t>
      </w:r>
    </w:p>
    <w:p w14:paraId="197B594B" w14:textId="77777777" w:rsidR="00692ED2" w:rsidRPr="00CF7D5A" w:rsidRDefault="00000000">
      <w:pPr>
        <w:rPr>
          <w:lang w:val="es-419"/>
        </w:rPr>
      </w:pPr>
      <w:proofErr w:type="spellStart"/>
      <w:r w:rsidRPr="00CF7D5A">
        <w:rPr>
          <w:b/>
          <w:lang w:val="es-419"/>
        </w:rPr>
        <w:t>Dashboard</w:t>
      </w:r>
      <w:proofErr w:type="spellEnd"/>
      <w:r w:rsidRPr="00CF7D5A">
        <w:rPr>
          <w:b/>
          <w:lang w:val="es-419"/>
        </w:rPr>
        <w:t xml:space="preserve"> Comunal: </w:t>
      </w:r>
      <w:r w:rsidRPr="00CF7D5A">
        <w:rPr>
          <w:lang w:val="es-419"/>
        </w:rPr>
        <w:t xml:space="preserve">Visualización de estadísticas en tiempo real con 4 métricas principales, mapa interactivo </w:t>
      </w:r>
      <w:proofErr w:type="spellStart"/>
      <w:r w:rsidRPr="00CF7D5A">
        <w:rPr>
          <w:lang w:val="es-419"/>
        </w:rPr>
        <w:t>Leaflet</w:t>
      </w:r>
      <w:proofErr w:type="spellEnd"/>
      <w:r w:rsidRPr="00CF7D5A">
        <w:rPr>
          <w:lang w:val="es-419"/>
        </w:rPr>
        <w:t xml:space="preserve"> y alerta de zona crítica</w:t>
      </w:r>
    </w:p>
    <w:p w14:paraId="2C1D63FF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Gestor de Vecinos: </w:t>
      </w:r>
      <w:r w:rsidRPr="00CF7D5A">
        <w:rPr>
          <w:lang w:val="es-419"/>
        </w:rPr>
        <w:t>CRUD completo de personas vulnerables con búsqueda avanzada (insensible a acentos), filtros múltiples y validación geoespacial</w:t>
      </w:r>
    </w:p>
    <w:p w14:paraId="7E91E7A1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Sistema de Alertas: </w:t>
      </w:r>
      <w:r w:rsidRPr="00CF7D5A">
        <w:rPr>
          <w:lang w:val="es-419"/>
        </w:rPr>
        <w:t>5 tipos de alertas automáticas basadas en criticidad, concentración por cuadrante y condiciones de salud</w:t>
      </w:r>
    </w:p>
    <w:p w14:paraId="3E6FFBF5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Administrador de Usuarios: </w:t>
      </w:r>
      <w:r w:rsidRPr="00CF7D5A">
        <w:rPr>
          <w:lang w:val="es-419"/>
        </w:rPr>
        <w:t>Gestión de usuarios internos con asignación de roles y control de permisos</w:t>
      </w:r>
    </w:p>
    <w:p w14:paraId="6921B234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Auditoría del Sistema: </w:t>
      </w:r>
      <w:r w:rsidRPr="00CF7D5A">
        <w:rPr>
          <w:lang w:val="es-419"/>
        </w:rPr>
        <w:t xml:space="preserve">Trazabilidad completa de todas las acciones (CREAR, EDITAR, ELIMINAR, LOGIN) con </w:t>
      </w:r>
      <w:proofErr w:type="spellStart"/>
      <w:r w:rsidRPr="00CF7D5A">
        <w:rPr>
          <w:lang w:val="es-419"/>
        </w:rPr>
        <w:t>timestamps</w:t>
      </w:r>
      <w:proofErr w:type="spellEnd"/>
      <w:r w:rsidRPr="00CF7D5A">
        <w:rPr>
          <w:lang w:val="es-419"/>
        </w:rPr>
        <w:t xml:space="preserve"> y usuario responsable</w:t>
      </w:r>
    </w:p>
    <w:p w14:paraId="3DCC14B1" w14:textId="0D494D3E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Visualización Estadísticas: </w:t>
      </w:r>
      <w:r w:rsidRPr="00CF7D5A">
        <w:rPr>
          <w:lang w:val="es-419"/>
        </w:rPr>
        <w:t>Generación automática de reportes PDF con gráficos Chart.js en 2-3 segundos</w:t>
      </w:r>
      <w:r w:rsidRPr="00CF7D5A">
        <w:rPr>
          <w:lang w:val="es-419"/>
        </w:rPr>
        <w:br w:type="page"/>
      </w:r>
    </w:p>
    <w:p w14:paraId="59429A53" w14:textId="77777777" w:rsidR="00692ED2" w:rsidRPr="00CF7D5A" w:rsidRDefault="00000000">
      <w:pPr>
        <w:pStyle w:val="Ttulo1"/>
        <w:rPr>
          <w:lang w:val="es-419"/>
        </w:rPr>
      </w:pPr>
      <w:r w:rsidRPr="00CF7D5A">
        <w:rPr>
          <w:lang w:val="es-419"/>
        </w:rPr>
        <w:lastRenderedPageBreak/>
        <w:t>3. PRUEBAS Y VALIDACIÓN</w:t>
      </w:r>
    </w:p>
    <w:p w14:paraId="6B273BB0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Se ejecutó un plan integral de </w:t>
      </w:r>
      <w:proofErr w:type="spellStart"/>
      <w:r w:rsidRPr="00CF7D5A">
        <w:rPr>
          <w:lang w:val="es-419"/>
        </w:rPr>
        <w:t>testing</w:t>
      </w:r>
      <w:proofErr w:type="spellEnd"/>
      <w:r w:rsidRPr="00CF7D5A">
        <w:rPr>
          <w:lang w:val="es-419"/>
        </w:rPr>
        <w:t xml:space="preserve"> con 178 casos de prueba distribuidos en 5 fases, asegurando la calidad, funcionalidad, rendimiento y seguridad del sistema.</w:t>
      </w:r>
    </w:p>
    <w:p w14:paraId="5B29D176" w14:textId="77777777" w:rsidR="00692ED2" w:rsidRPr="00CF7D5A" w:rsidRDefault="00692ED2">
      <w:pPr>
        <w:rPr>
          <w:lang w:val="es-419"/>
        </w:rPr>
      </w:pPr>
    </w:p>
    <w:p w14:paraId="6E5585E3" w14:textId="77777777" w:rsidR="00692ED2" w:rsidRDefault="00000000">
      <w:pPr>
        <w:pStyle w:val="Ttulo2"/>
      </w:pPr>
      <w:r>
        <w:t>3.1. Resumen del Plan de Testing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500"/>
        <w:gridCol w:w="1440"/>
        <w:gridCol w:w="1440"/>
      </w:tblGrid>
      <w:tr w:rsidR="00692ED2" w14:paraId="0A64BDDE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FE567D" w14:textId="77777777" w:rsidR="00692ED2" w:rsidRDefault="00000000">
            <w:r>
              <w:t>Fase</w:t>
            </w:r>
          </w:p>
        </w:tc>
        <w:tc>
          <w:tcPr>
            <w:tcW w:w="1440" w:type="dxa"/>
          </w:tcPr>
          <w:p w14:paraId="7548F184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 de Prueba</w:t>
            </w:r>
          </w:p>
        </w:tc>
        <w:tc>
          <w:tcPr>
            <w:tcW w:w="1440" w:type="dxa"/>
          </w:tcPr>
          <w:p w14:paraId="0A665BAE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Casos</w:t>
            </w:r>
          </w:p>
        </w:tc>
        <w:tc>
          <w:tcPr>
            <w:tcW w:w="1440" w:type="dxa"/>
          </w:tcPr>
          <w:p w14:paraId="13D7C61B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</w:t>
            </w:r>
          </w:p>
        </w:tc>
        <w:tc>
          <w:tcPr>
            <w:tcW w:w="1440" w:type="dxa"/>
          </w:tcPr>
          <w:p w14:paraId="57D7AD82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tcW w:w="1440" w:type="dxa"/>
          </w:tcPr>
          <w:p w14:paraId="08283ACF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692ED2" w14:paraId="36C7AEBF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D496A2" w14:textId="77777777" w:rsidR="00692ED2" w:rsidRDefault="00000000">
            <w:r>
              <w:t>FASE 1.1</w:t>
            </w:r>
          </w:p>
        </w:tc>
        <w:tc>
          <w:tcPr>
            <w:tcW w:w="1440" w:type="dxa"/>
          </w:tcPr>
          <w:p w14:paraId="57A3AC67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Unitarias</w:t>
            </w:r>
          </w:p>
        </w:tc>
        <w:tc>
          <w:tcPr>
            <w:tcW w:w="1440" w:type="dxa"/>
          </w:tcPr>
          <w:p w14:paraId="3D19C64E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20D984D7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</w:t>
            </w:r>
          </w:p>
        </w:tc>
        <w:tc>
          <w:tcPr>
            <w:tcW w:w="1440" w:type="dxa"/>
          </w:tcPr>
          <w:p w14:paraId="53C9F22A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440" w:type="dxa"/>
          </w:tcPr>
          <w:p w14:paraId="055C08B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298619CC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87B3CC" w14:textId="77777777" w:rsidR="00692ED2" w:rsidRDefault="00000000">
            <w:r>
              <w:t>FASE 1.2</w:t>
            </w:r>
          </w:p>
        </w:tc>
        <w:tc>
          <w:tcPr>
            <w:tcW w:w="1440" w:type="dxa"/>
          </w:tcPr>
          <w:p w14:paraId="62096DDA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Pruebas Integración</w:t>
            </w:r>
          </w:p>
        </w:tc>
        <w:tc>
          <w:tcPr>
            <w:tcW w:w="1440" w:type="dxa"/>
          </w:tcPr>
          <w:p w14:paraId="1EC82EB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440" w:type="dxa"/>
          </w:tcPr>
          <w:p w14:paraId="00B6141B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pytest-django</w:t>
            </w:r>
          </w:p>
        </w:tc>
        <w:tc>
          <w:tcPr>
            <w:tcW w:w="1440" w:type="dxa"/>
          </w:tcPr>
          <w:p w14:paraId="642E048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440" w:type="dxa"/>
          </w:tcPr>
          <w:p w14:paraId="5471B6F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72A99E86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9873B0" w14:textId="77777777" w:rsidR="00692ED2" w:rsidRDefault="00000000">
            <w:r>
              <w:t>FASE 2.1</w:t>
            </w:r>
          </w:p>
        </w:tc>
        <w:tc>
          <w:tcPr>
            <w:tcW w:w="1440" w:type="dxa"/>
          </w:tcPr>
          <w:p w14:paraId="2B9AF2D7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Sistema</w:t>
            </w:r>
          </w:p>
        </w:tc>
        <w:tc>
          <w:tcPr>
            <w:tcW w:w="1440" w:type="dxa"/>
          </w:tcPr>
          <w:p w14:paraId="7262FC04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</w:t>
            </w:r>
          </w:p>
        </w:tc>
        <w:tc>
          <w:tcPr>
            <w:tcW w:w="1440" w:type="dxa"/>
          </w:tcPr>
          <w:p w14:paraId="5A6B2475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+ Selenium</w:t>
            </w:r>
          </w:p>
        </w:tc>
        <w:tc>
          <w:tcPr>
            <w:tcW w:w="1440" w:type="dxa"/>
          </w:tcPr>
          <w:p w14:paraId="5B6271D9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440" w:type="dxa"/>
          </w:tcPr>
          <w:p w14:paraId="6AB66766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10CC44ED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337F26" w14:textId="77777777" w:rsidR="00692ED2" w:rsidRDefault="00000000">
            <w:r>
              <w:t>FASE 3.1</w:t>
            </w:r>
          </w:p>
        </w:tc>
        <w:tc>
          <w:tcPr>
            <w:tcW w:w="1440" w:type="dxa"/>
          </w:tcPr>
          <w:p w14:paraId="02A1DA68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Corrección Defectos</w:t>
            </w:r>
          </w:p>
        </w:tc>
        <w:tc>
          <w:tcPr>
            <w:tcW w:w="1440" w:type="dxa"/>
          </w:tcPr>
          <w:p w14:paraId="1644762A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5B75ED72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</w:t>
            </w:r>
          </w:p>
        </w:tc>
        <w:tc>
          <w:tcPr>
            <w:tcW w:w="1440" w:type="dxa"/>
          </w:tcPr>
          <w:p w14:paraId="56230422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440" w:type="dxa"/>
          </w:tcPr>
          <w:p w14:paraId="18625E67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5A720644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7CF1B9" w14:textId="77777777" w:rsidR="00692ED2" w:rsidRDefault="00000000">
            <w:r>
              <w:t>FASE 4.1</w:t>
            </w:r>
          </w:p>
        </w:tc>
        <w:tc>
          <w:tcPr>
            <w:tcW w:w="1440" w:type="dxa"/>
          </w:tcPr>
          <w:p w14:paraId="5F51ED78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Regresión</w:t>
            </w:r>
          </w:p>
        </w:tc>
        <w:tc>
          <w:tcPr>
            <w:tcW w:w="1440" w:type="dxa"/>
          </w:tcPr>
          <w:p w14:paraId="650FF553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30435E19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Manuales</w:t>
            </w:r>
          </w:p>
        </w:tc>
        <w:tc>
          <w:tcPr>
            <w:tcW w:w="1440" w:type="dxa"/>
          </w:tcPr>
          <w:p w14:paraId="237DC2F8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día</w:t>
            </w:r>
          </w:p>
        </w:tc>
        <w:tc>
          <w:tcPr>
            <w:tcW w:w="1440" w:type="dxa"/>
          </w:tcPr>
          <w:p w14:paraId="2AAD6E6D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</w:t>
            </w:r>
          </w:p>
        </w:tc>
      </w:tr>
      <w:tr w:rsidR="00692ED2" w14:paraId="2D61CF95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674128" w14:textId="77777777" w:rsidR="00692ED2" w:rsidRDefault="00000000">
            <w:r>
              <w:t>FASE 5.1</w:t>
            </w:r>
          </w:p>
        </w:tc>
        <w:tc>
          <w:tcPr>
            <w:tcW w:w="1440" w:type="dxa"/>
          </w:tcPr>
          <w:p w14:paraId="0B3B8F4D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Pruebas UAT</w:t>
            </w:r>
          </w:p>
        </w:tc>
        <w:tc>
          <w:tcPr>
            <w:tcW w:w="1440" w:type="dxa"/>
          </w:tcPr>
          <w:p w14:paraId="06F52271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0536F5A3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con usuarios</w:t>
            </w:r>
          </w:p>
        </w:tc>
        <w:tc>
          <w:tcPr>
            <w:tcW w:w="1440" w:type="dxa"/>
          </w:tcPr>
          <w:p w14:paraId="287A249D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440" w:type="dxa"/>
          </w:tcPr>
          <w:p w14:paraId="70DB6FED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Completado</w:t>
            </w:r>
          </w:p>
        </w:tc>
      </w:tr>
    </w:tbl>
    <w:p w14:paraId="1C6563F8" w14:textId="77777777" w:rsidR="00692ED2" w:rsidRDefault="00692ED2"/>
    <w:p w14:paraId="78B8D697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Total: </w:t>
      </w:r>
      <w:r w:rsidRPr="00CF7D5A">
        <w:rPr>
          <w:lang w:val="es-419"/>
        </w:rPr>
        <w:t>178 casos de prueba ejecutados en 13 días, 100% completados exitosamente.</w:t>
      </w:r>
    </w:p>
    <w:p w14:paraId="660D5338" w14:textId="77777777" w:rsidR="00692ED2" w:rsidRPr="00CF7D5A" w:rsidRDefault="00692ED2">
      <w:pPr>
        <w:rPr>
          <w:lang w:val="es-419"/>
        </w:rPr>
      </w:pPr>
    </w:p>
    <w:p w14:paraId="283E68A2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>3.2. Pruebas Unitarias e Integración (FASE 1)</w:t>
      </w:r>
    </w:p>
    <w:p w14:paraId="7D40C7C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Se ejecutaron 45 casos de prueba automáticos con </w:t>
      </w:r>
      <w:proofErr w:type="spellStart"/>
      <w:r w:rsidRPr="00CF7D5A">
        <w:rPr>
          <w:lang w:val="es-419"/>
        </w:rPr>
        <w:t>pytest</w:t>
      </w:r>
      <w:proofErr w:type="spellEnd"/>
      <w:r w:rsidRPr="00CF7D5A">
        <w:rPr>
          <w:lang w:val="es-419"/>
        </w:rPr>
        <w:t xml:space="preserve"> para validar funciones individuales y la interacción entre módulos:</w:t>
      </w:r>
    </w:p>
    <w:p w14:paraId="393DB8B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30 pruebas unitarias: validación de modelos Django, métodos de clasificación de criticidad, funciones de cálculo de distancias geoespaciales</w:t>
      </w:r>
    </w:p>
    <w:p w14:paraId="0FE556EC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15 pruebas de integración: interacción Usuarios-Auditoría, </w:t>
      </w:r>
      <w:proofErr w:type="spellStart"/>
      <w:r w:rsidRPr="00CF7D5A">
        <w:rPr>
          <w:lang w:val="es-419"/>
        </w:rPr>
        <w:t>Dashboard</w:t>
      </w:r>
      <w:proofErr w:type="spellEnd"/>
      <w:r w:rsidRPr="00CF7D5A">
        <w:rPr>
          <w:lang w:val="es-419"/>
        </w:rPr>
        <w:t>-Alertas, Gestor-Validación geoespacial</w:t>
      </w:r>
    </w:p>
    <w:p w14:paraId="6C4465E9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Herramientas: </w:t>
      </w:r>
      <w:proofErr w:type="spellStart"/>
      <w:r w:rsidRPr="00CF7D5A">
        <w:rPr>
          <w:lang w:val="es-419"/>
        </w:rPr>
        <w:t>pytest</w:t>
      </w:r>
      <w:proofErr w:type="spellEnd"/>
      <w:r w:rsidRPr="00CF7D5A">
        <w:rPr>
          <w:lang w:val="es-419"/>
        </w:rPr>
        <w:t xml:space="preserve"> 7.4 + </w:t>
      </w:r>
      <w:proofErr w:type="spellStart"/>
      <w:r w:rsidRPr="00CF7D5A">
        <w:rPr>
          <w:lang w:val="es-419"/>
        </w:rPr>
        <w:t>pytest-django</w:t>
      </w:r>
      <w:proofErr w:type="spellEnd"/>
      <w:r w:rsidRPr="00CF7D5A">
        <w:rPr>
          <w:lang w:val="es-419"/>
        </w:rPr>
        <w:t xml:space="preserve"> 4.5</w:t>
      </w:r>
    </w:p>
    <w:p w14:paraId="1706951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Resultado: 45/45 casos PASSED (100% éxito)</w:t>
      </w:r>
    </w:p>
    <w:p w14:paraId="7292F137" w14:textId="77777777" w:rsidR="00692ED2" w:rsidRPr="00CF7D5A" w:rsidRDefault="00692ED2">
      <w:pPr>
        <w:rPr>
          <w:lang w:val="es-419"/>
        </w:rPr>
      </w:pPr>
    </w:p>
    <w:p w14:paraId="0A3CC4F8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>3.3. Pruebas de Sistema (FASE 2)</w:t>
      </w:r>
    </w:p>
    <w:p w14:paraId="585D067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Se ejecutaron 97 casos de prueba </w:t>
      </w:r>
      <w:proofErr w:type="spellStart"/>
      <w:r w:rsidRPr="00CF7D5A">
        <w:rPr>
          <w:lang w:val="es-419"/>
        </w:rPr>
        <w:t>end-to-end</w:t>
      </w:r>
      <w:proofErr w:type="spellEnd"/>
      <w:r w:rsidRPr="00CF7D5A">
        <w:rPr>
          <w:lang w:val="es-419"/>
        </w:rPr>
        <w:t xml:space="preserve"> para validar flujos completos de usuario:</w:t>
      </w:r>
    </w:p>
    <w:p w14:paraId="03CE72D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</w:t>
      </w:r>
      <w:proofErr w:type="spellStart"/>
      <w:r w:rsidRPr="00CF7D5A">
        <w:rPr>
          <w:lang w:val="es-419"/>
        </w:rPr>
        <w:t>Login</w:t>
      </w:r>
      <w:proofErr w:type="spellEnd"/>
      <w:r w:rsidRPr="00CF7D5A">
        <w:rPr>
          <w:lang w:val="es-419"/>
        </w:rPr>
        <w:t xml:space="preserve"> y autenticación: 8 casos (</w:t>
      </w:r>
      <w:proofErr w:type="spellStart"/>
      <w:r w:rsidRPr="00CF7D5A">
        <w:rPr>
          <w:lang w:val="es-419"/>
        </w:rPr>
        <w:t>login</w:t>
      </w:r>
      <w:proofErr w:type="spellEnd"/>
      <w:r w:rsidRPr="00CF7D5A">
        <w:rPr>
          <w:lang w:val="es-419"/>
        </w:rPr>
        <w:t xml:space="preserve"> exitoso, credenciales inválidas, roles)</w:t>
      </w:r>
    </w:p>
    <w:p w14:paraId="2218EAB1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lastRenderedPageBreak/>
        <w:t xml:space="preserve">• </w:t>
      </w:r>
      <w:proofErr w:type="spellStart"/>
      <w:r w:rsidRPr="00CF7D5A">
        <w:rPr>
          <w:lang w:val="es-419"/>
        </w:rPr>
        <w:t>Dashboard</w:t>
      </w:r>
      <w:proofErr w:type="spellEnd"/>
      <w:r w:rsidRPr="00CF7D5A">
        <w:rPr>
          <w:lang w:val="es-419"/>
        </w:rPr>
        <w:t>: 12 casos (</w:t>
      </w:r>
      <w:proofErr w:type="gramStart"/>
      <w:r w:rsidRPr="00CF7D5A">
        <w:rPr>
          <w:lang w:val="es-419"/>
        </w:rPr>
        <w:t>visualización métricas</w:t>
      </w:r>
      <w:proofErr w:type="gramEnd"/>
      <w:r w:rsidRPr="00CF7D5A">
        <w:rPr>
          <w:lang w:val="es-419"/>
        </w:rPr>
        <w:t>, mapa, zona crítica, exportación PDF)</w:t>
      </w:r>
    </w:p>
    <w:p w14:paraId="30F04572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Gestor de vecinos: 35 casos (CRUD completo, búsqueda, filtros, validaciones)</w:t>
      </w:r>
    </w:p>
    <w:p w14:paraId="0CA4E249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Sistema de alertas: 15 casos (generación automática, clasificación, notificaciones)</w:t>
      </w:r>
    </w:p>
    <w:p w14:paraId="2C89C30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Administrador usuarios: 12 casos (crear, editar, eliminar, roles)</w:t>
      </w:r>
    </w:p>
    <w:p w14:paraId="3C0B48A5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Auditoría: 10 casos (registro de acciones, filtros, exportación)</w:t>
      </w:r>
    </w:p>
    <w:p w14:paraId="17EEB3C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Casos de error: 5 casos (manejo de excepciones, mensajes de error)</w:t>
      </w:r>
    </w:p>
    <w:p w14:paraId="3B73272B" w14:textId="77777777" w:rsidR="00692ED2" w:rsidRPr="00CF7D5A" w:rsidRDefault="00692ED2">
      <w:pPr>
        <w:rPr>
          <w:lang w:val="es-419"/>
        </w:rPr>
      </w:pPr>
    </w:p>
    <w:p w14:paraId="4BB2629B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Resultado: </w:t>
      </w:r>
      <w:r w:rsidRPr="00CF7D5A">
        <w:rPr>
          <w:lang w:val="es-419"/>
        </w:rPr>
        <w:t>97/97 casos ejecutados exitosamente. Se detectaron 12 defectos menores (corregidos en FASE 3).</w:t>
      </w:r>
    </w:p>
    <w:p w14:paraId="157DA0D0" w14:textId="77777777" w:rsidR="00692ED2" w:rsidRPr="00CF7D5A" w:rsidRDefault="00692ED2">
      <w:pPr>
        <w:rPr>
          <w:lang w:val="es-419"/>
        </w:rPr>
      </w:pPr>
    </w:p>
    <w:p w14:paraId="0F8F1080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>3.4. Defectos Encontrados y Corregidos (FASE 3)</w:t>
      </w:r>
    </w:p>
    <w:p w14:paraId="7E78B62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Durante las pruebas de sistema se identificaron 12 defectos, todos clasificados como MENORES o TRIVIALES, que fueron corregidos antes de las pruebas de regresión:</w:t>
      </w:r>
    </w:p>
    <w:p w14:paraId="77F18E3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Búsqueda no encontraba resultados sin tilde (</w:t>
      </w:r>
      <w:proofErr w:type="spellStart"/>
      <w:r w:rsidRPr="00CF7D5A">
        <w:rPr>
          <w:lang w:val="es-419"/>
        </w:rPr>
        <w:t>e.g</w:t>
      </w:r>
      <w:proofErr w:type="spellEnd"/>
      <w:r w:rsidRPr="00CF7D5A">
        <w:rPr>
          <w:lang w:val="es-419"/>
        </w:rPr>
        <w:t>., '</w:t>
      </w:r>
      <w:proofErr w:type="spellStart"/>
      <w:r w:rsidRPr="00CF7D5A">
        <w:rPr>
          <w:lang w:val="es-419"/>
        </w:rPr>
        <w:t>maria</w:t>
      </w:r>
      <w:proofErr w:type="spellEnd"/>
      <w:r w:rsidRPr="00CF7D5A">
        <w:rPr>
          <w:lang w:val="es-419"/>
        </w:rPr>
        <w:t xml:space="preserve">' vs 'maría') → Implementado búsqueda insensible a acentos con </w:t>
      </w:r>
      <w:proofErr w:type="spellStart"/>
      <w:proofErr w:type="gramStart"/>
      <w:r w:rsidRPr="00CF7D5A">
        <w:rPr>
          <w:lang w:val="es-419"/>
        </w:rPr>
        <w:t>django.contrib</w:t>
      </w:r>
      <w:proofErr w:type="gramEnd"/>
      <w:r w:rsidRPr="00CF7D5A">
        <w:rPr>
          <w:lang w:val="es-419"/>
        </w:rPr>
        <w:t>.</w:t>
      </w:r>
      <w:proofErr w:type="gramStart"/>
      <w:r w:rsidRPr="00CF7D5A">
        <w:rPr>
          <w:lang w:val="es-419"/>
        </w:rPr>
        <w:t>postgres.search</w:t>
      </w:r>
      <w:proofErr w:type="spellEnd"/>
      <w:proofErr w:type="gramEnd"/>
    </w:p>
    <w:p w14:paraId="08EB0632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Sistema aceptaba coordenadas fuera de límites de PAC → Agregada validación geoespacial estricta con polígono de límites comunales</w:t>
      </w:r>
    </w:p>
    <w:p w14:paraId="6C78021D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Campo 'observaciones' faltante en persona vulnerable → Agregado campo al modelo y formularios</w:t>
      </w:r>
    </w:p>
    <w:p w14:paraId="52F5FE82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Cookies sin </w:t>
      </w:r>
      <w:proofErr w:type="spellStart"/>
      <w:r w:rsidRPr="00CF7D5A">
        <w:rPr>
          <w:lang w:val="es-419"/>
        </w:rPr>
        <w:t>flags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HttpOnly</w:t>
      </w:r>
      <w:proofErr w:type="spellEnd"/>
      <w:r w:rsidRPr="00CF7D5A">
        <w:rPr>
          <w:lang w:val="es-419"/>
        </w:rPr>
        <w:t xml:space="preserve"> y </w:t>
      </w:r>
      <w:proofErr w:type="spellStart"/>
      <w:r w:rsidRPr="00CF7D5A">
        <w:rPr>
          <w:lang w:val="es-419"/>
        </w:rPr>
        <w:t>Secure</w:t>
      </w:r>
      <w:proofErr w:type="spellEnd"/>
      <w:r w:rsidRPr="00CF7D5A">
        <w:rPr>
          <w:lang w:val="es-419"/>
        </w:rPr>
        <w:t xml:space="preserve"> → Configurados </w:t>
      </w:r>
      <w:proofErr w:type="spellStart"/>
      <w:r w:rsidRPr="00CF7D5A">
        <w:rPr>
          <w:lang w:val="es-419"/>
        </w:rPr>
        <w:t>flags</w:t>
      </w:r>
      <w:proofErr w:type="spellEnd"/>
      <w:r w:rsidRPr="00CF7D5A">
        <w:rPr>
          <w:lang w:val="es-419"/>
        </w:rPr>
        <w:t xml:space="preserve"> de seguridad en settings.py</w:t>
      </w:r>
    </w:p>
    <w:p w14:paraId="42319153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Mensajes de error genéricos sin contexto → Mejorados mensajes con información específica</w:t>
      </w:r>
    </w:p>
    <w:p w14:paraId="02A0FDAA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4 defectos menores de UI/UX → Ajustes de diseño y usabilidad</w:t>
      </w:r>
    </w:p>
    <w:p w14:paraId="7530146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2 defectos triviales de formato → Correcciones cosméticas</w:t>
      </w:r>
    </w:p>
    <w:p w14:paraId="508CD093" w14:textId="77777777" w:rsidR="00692ED2" w:rsidRPr="00CF7D5A" w:rsidRDefault="00692ED2">
      <w:pPr>
        <w:rPr>
          <w:lang w:val="es-419"/>
        </w:rPr>
      </w:pPr>
    </w:p>
    <w:p w14:paraId="452A77AF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Resultado: </w:t>
      </w:r>
      <w:r w:rsidRPr="00CF7D5A">
        <w:rPr>
          <w:lang w:val="es-419"/>
        </w:rPr>
        <w:t>12/12 defectos corregidos (100%). Ningún defecto crítico o alto detectado.</w:t>
      </w:r>
    </w:p>
    <w:p w14:paraId="093E5E1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br w:type="page"/>
      </w:r>
    </w:p>
    <w:p w14:paraId="38ABCF27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lastRenderedPageBreak/>
        <w:t xml:space="preserve">3.5. Pruebas de Rendimiento con </w:t>
      </w:r>
      <w:proofErr w:type="spellStart"/>
      <w:r w:rsidRPr="00CF7D5A">
        <w:rPr>
          <w:lang w:val="es-419"/>
        </w:rPr>
        <w:t>Locust</w:t>
      </w:r>
      <w:proofErr w:type="spellEnd"/>
    </w:p>
    <w:p w14:paraId="3236D340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Se ejecutaron pruebas de carga para validar el comportamiento del sistema bajo diferentes niveles de concurrencia, simulando usuarios reales accediendo a los 5 </w:t>
      </w:r>
      <w:proofErr w:type="spellStart"/>
      <w:r w:rsidRPr="00CF7D5A">
        <w:rPr>
          <w:lang w:val="es-419"/>
        </w:rPr>
        <w:t>endpoints</w:t>
      </w:r>
      <w:proofErr w:type="spellEnd"/>
      <w:r w:rsidRPr="00CF7D5A">
        <w:rPr>
          <w:lang w:val="es-419"/>
        </w:rPr>
        <w:t xml:space="preserve"> principales:</w:t>
      </w:r>
    </w:p>
    <w:p w14:paraId="7C530E0C" w14:textId="77777777" w:rsidR="00692ED2" w:rsidRPr="00CF7D5A" w:rsidRDefault="00692ED2">
      <w:pPr>
        <w:rPr>
          <w:lang w:val="es-419"/>
        </w:rPr>
      </w:pPr>
    </w:p>
    <w:p w14:paraId="194ECD5C" w14:textId="77777777" w:rsidR="00692ED2" w:rsidRDefault="00000000">
      <w:pPr>
        <w:pStyle w:val="Ttulo3"/>
      </w:pPr>
      <w:r>
        <w:t xml:space="preserve">Endpoints </w:t>
      </w:r>
      <w:proofErr w:type="spellStart"/>
      <w:r>
        <w:t>evaluados</w:t>
      </w:r>
      <w:proofErr w:type="spellEnd"/>
      <w:r>
        <w:t>:</w:t>
      </w:r>
    </w:p>
    <w:p w14:paraId="7F290494" w14:textId="77777777" w:rsidR="00692ED2" w:rsidRDefault="00000000">
      <w:r>
        <w:t>• /accounts/login/ (GET/POST)</w:t>
      </w:r>
    </w:p>
    <w:p w14:paraId="63A1B0E0" w14:textId="77777777" w:rsidR="00692ED2" w:rsidRDefault="00000000">
      <w:r>
        <w:t>• /accounts/auditoria/ (auditoría)</w:t>
      </w:r>
    </w:p>
    <w:p w14:paraId="4D0B7F2E" w14:textId="77777777" w:rsidR="00692ED2" w:rsidRDefault="00000000">
      <w:r>
        <w:t>• /accounts/usuarios/ (admin usuarios)</w:t>
      </w:r>
    </w:p>
    <w:p w14:paraId="4D1AE093" w14:textId="77777777" w:rsidR="00692ED2" w:rsidRDefault="00000000">
      <w:r>
        <w:t>• /analytics/dashboard/ (dashboard)</w:t>
      </w:r>
    </w:p>
    <w:p w14:paraId="1B26519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/vulnerables/ (gestor vecinos)</w:t>
      </w:r>
    </w:p>
    <w:p w14:paraId="28145D01" w14:textId="77777777" w:rsidR="00692ED2" w:rsidRPr="00CF7D5A" w:rsidRDefault="00692ED2">
      <w:pPr>
        <w:rPr>
          <w:lang w:val="es-419"/>
        </w:rPr>
      </w:pPr>
    </w:p>
    <w:p w14:paraId="3040B8B8" w14:textId="77777777" w:rsidR="00692ED2" w:rsidRPr="00CF7D5A" w:rsidRDefault="00000000">
      <w:pPr>
        <w:pStyle w:val="Ttulo3"/>
        <w:rPr>
          <w:lang w:val="es-419"/>
        </w:rPr>
      </w:pPr>
      <w:r w:rsidRPr="00CF7D5A">
        <w:rPr>
          <w:lang w:val="es-419"/>
        </w:rPr>
        <w:t>Resultados de Pruebas de Carga: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378"/>
      </w:tblGrid>
      <w:tr w:rsidR="00692ED2" w14:paraId="3FCBB29B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FB3E04" w14:textId="77777777" w:rsidR="00692ED2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234" w:type="dxa"/>
          </w:tcPr>
          <w:p w14:paraId="6A86EAC1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RPS</w:t>
            </w:r>
          </w:p>
        </w:tc>
        <w:tc>
          <w:tcPr>
            <w:tcW w:w="1234" w:type="dxa"/>
          </w:tcPr>
          <w:p w14:paraId="54E8DD02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Fallas</w:t>
            </w:r>
          </w:p>
        </w:tc>
        <w:tc>
          <w:tcPr>
            <w:tcW w:w="1234" w:type="dxa"/>
          </w:tcPr>
          <w:p w14:paraId="047368FA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(ms)</w:t>
            </w:r>
          </w:p>
        </w:tc>
        <w:tc>
          <w:tcPr>
            <w:tcW w:w="1234" w:type="dxa"/>
          </w:tcPr>
          <w:p w14:paraId="5A8EEABA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P95 (ms)</w:t>
            </w:r>
          </w:p>
        </w:tc>
        <w:tc>
          <w:tcPr>
            <w:tcW w:w="1234" w:type="dxa"/>
          </w:tcPr>
          <w:p w14:paraId="37CFCC58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(ms)</w:t>
            </w:r>
          </w:p>
        </w:tc>
        <w:tc>
          <w:tcPr>
            <w:tcW w:w="1234" w:type="dxa"/>
          </w:tcPr>
          <w:p w14:paraId="39DF1F97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Evaluación</w:t>
            </w:r>
          </w:p>
        </w:tc>
      </w:tr>
      <w:tr w:rsidR="00692ED2" w14:paraId="6068674A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48FBA7B" w14:textId="77777777" w:rsidR="00692ED2" w:rsidRDefault="00000000">
            <w:r>
              <w:t>10</w:t>
            </w:r>
          </w:p>
        </w:tc>
        <w:tc>
          <w:tcPr>
            <w:tcW w:w="1234" w:type="dxa"/>
          </w:tcPr>
          <w:p w14:paraId="18F1AFD1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34" w:type="dxa"/>
          </w:tcPr>
          <w:p w14:paraId="0AF2A212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1234" w:type="dxa"/>
          </w:tcPr>
          <w:p w14:paraId="19404869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</w:t>
            </w:r>
          </w:p>
        </w:tc>
        <w:tc>
          <w:tcPr>
            <w:tcW w:w="1234" w:type="dxa"/>
          </w:tcPr>
          <w:p w14:paraId="52269CA4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234" w:type="dxa"/>
          </w:tcPr>
          <w:p w14:paraId="2E5417C5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1234" w:type="dxa"/>
          </w:tcPr>
          <w:p w14:paraId="6B20B263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Excelente</w:t>
            </w:r>
          </w:p>
        </w:tc>
      </w:tr>
      <w:tr w:rsidR="00692ED2" w14:paraId="20B6B968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4F6E4E" w14:textId="77777777" w:rsidR="00692ED2" w:rsidRDefault="00000000">
            <w:r>
              <w:t>30</w:t>
            </w:r>
          </w:p>
        </w:tc>
        <w:tc>
          <w:tcPr>
            <w:tcW w:w="1234" w:type="dxa"/>
          </w:tcPr>
          <w:p w14:paraId="224779C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14.5</w:t>
            </w:r>
          </w:p>
        </w:tc>
        <w:tc>
          <w:tcPr>
            <w:tcW w:w="1234" w:type="dxa"/>
          </w:tcPr>
          <w:p w14:paraId="2B18BB04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1234" w:type="dxa"/>
          </w:tcPr>
          <w:p w14:paraId="6ECB407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</w:t>
            </w:r>
          </w:p>
        </w:tc>
        <w:tc>
          <w:tcPr>
            <w:tcW w:w="1234" w:type="dxa"/>
          </w:tcPr>
          <w:p w14:paraId="0676433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234" w:type="dxa"/>
          </w:tcPr>
          <w:p w14:paraId="01FE8C27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1234" w:type="dxa"/>
          </w:tcPr>
          <w:p w14:paraId="1D53537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Excelente</w:t>
            </w:r>
          </w:p>
        </w:tc>
      </w:tr>
      <w:tr w:rsidR="00692ED2" w14:paraId="3655D5A4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F390D7" w14:textId="77777777" w:rsidR="00692ED2" w:rsidRDefault="00000000">
            <w:r>
              <w:t>50</w:t>
            </w:r>
          </w:p>
        </w:tc>
        <w:tc>
          <w:tcPr>
            <w:tcW w:w="1234" w:type="dxa"/>
          </w:tcPr>
          <w:p w14:paraId="47085B93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23.4</w:t>
            </w:r>
          </w:p>
        </w:tc>
        <w:tc>
          <w:tcPr>
            <w:tcW w:w="1234" w:type="dxa"/>
          </w:tcPr>
          <w:p w14:paraId="26ADFD95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1234" w:type="dxa"/>
          </w:tcPr>
          <w:p w14:paraId="7BE5F52C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</w:t>
            </w:r>
          </w:p>
        </w:tc>
        <w:tc>
          <w:tcPr>
            <w:tcW w:w="1234" w:type="dxa"/>
          </w:tcPr>
          <w:p w14:paraId="3FFB9418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280</w:t>
            </w:r>
          </w:p>
        </w:tc>
        <w:tc>
          <w:tcPr>
            <w:tcW w:w="1234" w:type="dxa"/>
          </w:tcPr>
          <w:p w14:paraId="316D20F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</w:t>
            </w:r>
          </w:p>
        </w:tc>
        <w:tc>
          <w:tcPr>
            <w:tcW w:w="1234" w:type="dxa"/>
          </w:tcPr>
          <w:p w14:paraId="429702DE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Bueno</w:t>
            </w:r>
          </w:p>
        </w:tc>
      </w:tr>
      <w:tr w:rsidR="00692ED2" w14:paraId="5E9DF575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F1CA00" w14:textId="77777777" w:rsidR="00692ED2" w:rsidRDefault="00000000">
            <w:r>
              <w:t>100</w:t>
            </w:r>
          </w:p>
        </w:tc>
        <w:tc>
          <w:tcPr>
            <w:tcW w:w="1234" w:type="dxa"/>
          </w:tcPr>
          <w:p w14:paraId="77DF182C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29.8</w:t>
            </w:r>
          </w:p>
        </w:tc>
        <w:tc>
          <w:tcPr>
            <w:tcW w:w="1234" w:type="dxa"/>
          </w:tcPr>
          <w:p w14:paraId="44AF3656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1234" w:type="dxa"/>
          </w:tcPr>
          <w:p w14:paraId="10C45FE1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1100</w:t>
            </w:r>
          </w:p>
        </w:tc>
        <w:tc>
          <w:tcPr>
            <w:tcW w:w="1234" w:type="dxa"/>
          </w:tcPr>
          <w:p w14:paraId="589EFE06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2100</w:t>
            </w:r>
          </w:p>
        </w:tc>
        <w:tc>
          <w:tcPr>
            <w:tcW w:w="1234" w:type="dxa"/>
          </w:tcPr>
          <w:p w14:paraId="66840A5D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1127</w:t>
            </w:r>
          </w:p>
        </w:tc>
        <w:tc>
          <w:tcPr>
            <w:tcW w:w="1234" w:type="dxa"/>
          </w:tcPr>
          <w:p w14:paraId="728E77FC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Aceptable</w:t>
            </w:r>
          </w:p>
        </w:tc>
      </w:tr>
    </w:tbl>
    <w:p w14:paraId="6CDE6D88" w14:textId="77777777" w:rsidR="00692ED2" w:rsidRDefault="00692ED2"/>
    <w:p w14:paraId="2C1CE70E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0% de fallas en todos los escenarios probados (hasta 100 usuarios concurrentes)</w:t>
      </w:r>
    </w:p>
    <w:p w14:paraId="6BD8C63F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Rendimiento excelente con 10-30 usuarios: tiempos de respuesta &lt; 150ms</w:t>
      </w:r>
    </w:p>
    <w:p w14:paraId="763A47A2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Rendimiento bueno con 50 usuarios: tiempos de respuesta &lt; 300ms</w:t>
      </w:r>
    </w:p>
    <w:p w14:paraId="34DB0FA8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Rendimiento aceptable con 100 usuarios: tiempos de respuesta promedio ~1100ms</w:t>
      </w:r>
    </w:p>
    <w:p w14:paraId="52F478F8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Sistema estable sin errores ni </w:t>
      </w:r>
      <w:proofErr w:type="spellStart"/>
      <w:r w:rsidRPr="00CF7D5A">
        <w:rPr>
          <w:lang w:val="es-419"/>
        </w:rPr>
        <w:t>timeouts</w:t>
      </w:r>
      <w:proofErr w:type="spellEnd"/>
      <w:r w:rsidRPr="00CF7D5A">
        <w:rPr>
          <w:lang w:val="es-419"/>
        </w:rPr>
        <w:t xml:space="preserve"> bajo carga sostenida de 3+ minutos</w:t>
      </w:r>
    </w:p>
    <w:p w14:paraId="07D1B33D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Capacidad confirmada para soportar usuarios esperados (8 operadores municipales)</w:t>
      </w:r>
    </w:p>
    <w:p w14:paraId="12D5E947" w14:textId="77777777" w:rsidR="00692ED2" w:rsidRPr="00CF7D5A" w:rsidRDefault="00692ED2">
      <w:pPr>
        <w:rPr>
          <w:lang w:val="es-419"/>
        </w:rPr>
      </w:pPr>
    </w:p>
    <w:p w14:paraId="33631286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>3.6. Pruebas de Seguridad con OWASP ZAP</w:t>
      </w:r>
    </w:p>
    <w:p w14:paraId="7ACA6E53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Se ejecutó escaneo automatizado de seguridad con OWASP ZAP 2.16.1 para identificar vulnerabilidades potenciales:</w:t>
      </w:r>
    </w:p>
    <w:p w14:paraId="42F76994" w14:textId="77777777" w:rsidR="00692ED2" w:rsidRPr="00CF7D5A" w:rsidRDefault="00692ED2">
      <w:pPr>
        <w:rPr>
          <w:lang w:val="es-419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ED2" w14:paraId="7AFA4943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9A1D52" w14:textId="77777777" w:rsidR="00692ED2" w:rsidRDefault="00000000">
            <w:r>
              <w:t>Nivel de Riesgo</w:t>
            </w:r>
          </w:p>
        </w:tc>
        <w:tc>
          <w:tcPr>
            <w:tcW w:w="2880" w:type="dxa"/>
          </w:tcPr>
          <w:p w14:paraId="3B63A25D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2880" w:type="dxa"/>
          </w:tcPr>
          <w:p w14:paraId="78589FE0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92ED2" w14:paraId="00A52893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976F7" w14:textId="77777777" w:rsidR="00692ED2" w:rsidRDefault="00000000">
            <w:r>
              <w:t>High (Alto)</w:t>
            </w:r>
          </w:p>
        </w:tc>
        <w:tc>
          <w:tcPr>
            <w:tcW w:w="2880" w:type="dxa"/>
          </w:tcPr>
          <w:p w14:paraId="27B5C3AA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032013D3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Ninguna vulnerabilidad crítica</w:t>
            </w:r>
          </w:p>
        </w:tc>
      </w:tr>
      <w:tr w:rsidR="00692ED2" w14:paraId="6ACE8CB7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2353E" w14:textId="77777777" w:rsidR="00692ED2" w:rsidRDefault="00000000">
            <w:r>
              <w:t>Medium (Medio)</w:t>
            </w:r>
          </w:p>
        </w:tc>
        <w:tc>
          <w:tcPr>
            <w:tcW w:w="2880" w:type="dxa"/>
          </w:tcPr>
          <w:p w14:paraId="649171F1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ACD2343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CSP Header No configurado</w:t>
            </w:r>
          </w:p>
        </w:tc>
      </w:tr>
      <w:tr w:rsidR="00692ED2" w14:paraId="2F348CEE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93E59" w14:textId="77777777" w:rsidR="00692ED2" w:rsidRDefault="00000000">
            <w:r>
              <w:t>Low (Bajo)</w:t>
            </w:r>
          </w:p>
        </w:tc>
        <w:tc>
          <w:tcPr>
            <w:tcW w:w="2880" w:type="dxa"/>
          </w:tcPr>
          <w:p w14:paraId="44D9852B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67D69C3C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Cookies sin flags, Server version leak, etc.</w:t>
            </w:r>
          </w:p>
        </w:tc>
      </w:tr>
      <w:tr w:rsidR="00692ED2" w14:paraId="0EF2AD88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F45DB" w14:textId="77777777" w:rsidR="00692ED2" w:rsidRDefault="00000000">
            <w:r>
              <w:t>Informational</w:t>
            </w:r>
          </w:p>
        </w:tc>
        <w:tc>
          <w:tcPr>
            <w:tcW w:w="2880" w:type="dxa"/>
          </w:tcPr>
          <w:p w14:paraId="7AF7894B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55AFEE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Alertas informativas</w:t>
            </w:r>
          </w:p>
        </w:tc>
      </w:tr>
    </w:tbl>
    <w:p w14:paraId="0EF7EF4F" w14:textId="77777777" w:rsidR="00692ED2" w:rsidRDefault="00692ED2"/>
    <w:p w14:paraId="58A46651" w14:textId="77777777" w:rsidR="00692ED2" w:rsidRDefault="00000000">
      <w:pPr>
        <w:pStyle w:val="Ttulo3"/>
      </w:pPr>
      <w:r>
        <w:t>Vulnerabilidades identificadas:</w:t>
      </w:r>
    </w:p>
    <w:p w14:paraId="35F6093E" w14:textId="77777777" w:rsidR="00692ED2" w:rsidRDefault="00000000">
      <w:r>
        <w:t>• MEDIA: Content Security Policy (CSP) Header Not Set → Recomendación: configurar en producción</w:t>
      </w:r>
    </w:p>
    <w:p w14:paraId="3ACD64DE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BAJA: Cookie No </w:t>
      </w:r>
      <w:proofErr w:type="spellStart"/>
      <w:r w:rsidRPr="00CF7D5A">
        <w:rPr>
          <w:lang w:val="es-419"/>
        </w:rPr>
        <w:t>HttpOnly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Flag</w:t>
      </w:r>
      <w:proofErr w:type="spellEnd"/>
      <w:r w:rsidRPr="00CF7D5A">
        <w:rPr>
          <w:lang w:val="es-419"/>
        </w:rPr>
        <w:t xml:space="preserve"> → Corregido: agregado </w:t>
      </w:r>
      <w:proofErr w:type="spellStart"/>
      <w:r w:rsidRPr="00CF7D5A">
        <w:rPr>
          <w:lang w:val="es-419"/>
        </w:rPr>
        <w:t>flag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HttpOnly</w:t>
      </w:r>
      <w:proofErr w:type="spellEnd"/>
      <w:r w:rsidRPr="00CF7D5A">
        <w:rPr>
          <w:lang w:val="es-419"/>
        </w:rPr>
        <w:t xml:space="preserve"> a cookies de sesión</w:t>
      </w:r>
    </w:p>
    <w:p w14:paraId="74A36E37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BAJA: Cookie </w:t>
      </w:r>
      <w:proofErr w:type="spellStart"/>
      <w:r w:rsidRPr="00CF7D5A">
        <w:rPr>
          <w:lang w:val="es-419"/>
        </w:rPr>
        <w:t>Without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Secure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Flag</w:t>
      </w:r>
      <w:proofErr w:type="spellEnd"/>
      <w:r w:rsidRPr="00CF7D5A">
        <w:rPr>
          <w:lang w:val="es-419"/>
        </w:rPr>
        <w:t xml:space="preserve"> → Corregido: agregado </w:t>
      </w:r>
      <w:proofErr w:type="spellStart"/>
      <w:r w:rsidRPr="00CF7D5A">
        <w:rPr>
          <w:lang w:val="es-419"/>
        </w:rPr>
        <w:t>flag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Secure</w:t>
      </w:r>
      <w:proofErr w:type="spellEnd"/>
      <w:r w:rsidRPr="00CF7D5A">
        <w:rPr>
          <w:lang w:val="es-419"/>
        </w:rPr>
        <w:t xml:space="preserve"> para HTTPS</w:t>
      </w:r>
    </w:p>
    <w:p w14:paraId="3CC81E74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BAJA: Server </w:t>
      </w:r>
      <w:proofErr w:type="spellStart"/>
      <w:r w:rsidRPr="00CF7D5A">
        <w:rPr>
          <w:lang w:val="es-419"/>
        </w:rPr>
        <w:t>Leaks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Version</w:t>
      </w:r>
      <w:proofErr w:type="spellEnd"/>
      <w:r w:rsidRPr="00CF7D5A">
        <w:rPr>
          <w:lang w:val="es-419"/>
        </w:rPr>
        <w:t xml:space="preserve"> → Recomendación: ocultar versión </w:t>
      </w:r>
      <w:proofErr w:type="spellStart"/>
      <w:r w:rsidRPr="00CF7D5A">
        <w:rPr>
          <w:lang w:val="es-419"/>
        </w:rPr>
        <w:t>Werkzeug</w:t>
      </w:r>
      <w:proofErr w:type="spellEnd"/>
      <w:r w:rsidRPr="00CF7D5A">
        <w:rPr>
          <w:lang w:val="es-419"/>
        </w:rPr>
        <w:t xml:space="preserve"> en producción</w:t>
      </w:r>
    </w:p>
    <w:p w14:paraId="64452653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 xml:space="preserve">• BAJA: </w:t>
      </w:r>
      <w:proofErr w:type="spellStart"/>
      <w:r w:rsidRPr="00CF7D5A">
        <w:rPr>
          <w:lang w:val="es-419"/>
        </w:rPr>
        <w:t>Strict</w:t>
      </w:r>
      <w:proofErr w:type="spellEnd"/>
      <w:r w:rsidRPr="00CF7D5A">
        <w:rPr>
          <w:lang w:val="es-419"/>
        </w:rPr>
        <w:t>-</w:t>
      </w:r>
      <w:proofErr w:type="spellStart"/>
      <w:r w:rsidRPr="00CF7D5A">
        <w:rPr>
          <w:lang w:val="es-419"/>
        </w:rPr>
        <w:t>Transport</w:t>
      </w:r>
      <w:proofErr w:type="spellEnd"/>
      <w:r w:rsidRPr="00CF7D5A">
        <w:rPr>
          <w:lang w:val="es-419"/>
        </w:rPr>
        <w:t xml:space="preserve">-Security </w:t>
      </w:r>
      <w:proofErr w:type="spellStart"/>
      <w:r w:rsidRPr="00CF7D5A">
        <w:rPr>
          <w:lang w:val="es-419"/>
        </w:rPr>
        <w:t>Header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Not</w:t>
      </w:r>
      <w:proofErr w:type="spellEnd"/>
      <w:r w:rsidRPr="00CF7D5A">
        <w:rPr>
          <w:lang w:val="es-419"/>
        </w:rPr>
        <w:t xml:space="preserve"> Set → Recomendación: configurar HSTS en producción</w:t>
      </w:r>
    </w:p>
    <w:p w14:paraId="4BDC245B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t>• BAJA: X-Content-</w:t>
      </w:r>
      <w:proofErr w:type="spellStart"/>
      <w:r w:rsidRPr="00CF7D5A">
        <w:rPr>
          <w:lang w:val="es-419"/>
        </w:rPr>
        <w:t>Type</w:t>
      </w:r>
      <w:proofErr w:type="spellEnd"/>
      <w:r w:rsidRPr="00CF7D5A">
        <w:rPr>
          <w:lang w:val="es-419"/>
        </w:rPr>
        <w:t>-</w:t>
      </w:r>
      <w:proofErr w:type="spellStart"/>
      <w:r w:rsidRPr="00CF7D5A">
        <w:rPr>
          <w:lang w:val="es-419"/>
        </w:rPr>
        <w:t>Options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Header</w:t>
      </w:r>
      <w:proofErr w:type="spellEnd"/>
      <w:r w:rsidRPr="00CF7D5A">
        <w:rPr>
          <w:lang w:val="es-419"/>
        </w:rPr>
        <w:t xml:space="preserve"> </w:t>
      </w:r>
      <w:proofErr w:type="spellStart"/>
      <w:r w:rsidRPr="00CF7D5A">
        <w:rPr>
          <w:lang w:val="es-419"/>
        </w:rPr>
        <w:t>Missing</w:t>
      </w:r>
      <w:proofErr w:type="spellEnd"/>
      <w:r w:rsidRPr="00CF7D5A">
        <w:rPr>
          <w:lang w:val="es-419"/>
        </w:rPr>
        <w:t xml:space="preserve"> → Recomendación: configurar en producción</w:t>
      </w:r>
    </w:p>
    <w:p w14:paraId="576B879B" w14:textId="77777777" w:rsidR="00692ED2" w:rsidRPr="00CF7D5A" w:rsidRDefault="00692ED2">
      <w:pPr>
        <w:rPr>
          <w:lang w:val="es-419"/>
        </w:rPr>
      </w:pPr>
    </w:p>
    <w:p w14:paraId="533E2943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Conclusión: </w:t>
      </w:r>
      <w:r w:rsidRPr="00CF7D5A">
        <w:rPr>
          <w:lang w:val="es-419"/>
        </w:rPr>
        <w:t>Sistema seguro para ambiente de desarrollo. Vulnerabilidades bajas son mejoras recomendadas para producción. 0 vulnerabilidades críticas o altas.</w:t>
      </w:r>
    </w:p>
    <w:p w14:paraId="12C1D505" w14:textId="77777777" w:rsidR="00692ED2" w:rsidRPr="00CF7D5A" w:rsidRDefault="00000000">
      <w:pPr>
        <w:rPr>
          <w:lang w:val="es-419"/>
        </w:rPr>
      </w:pPr>
      <w:r w:rsidRPr="00CF7D5A">
        <w:rPr>
          <w:lang w:val="es-419"/>
        </w:rPr>
        <w:br w:type="page"/>
      </w:r>
    </w:p>
    <w:p w14:paraId="3115E6F3" w14:textId="77777777" w:rsidR="00692ED2" w:rsidRPr="00CF7D5A" w:rsidRDefault="00000000">
      <w:pPr>
        <w:pStyle w:val="Ttulo1"/>
        <w:rPr>
          <w:lang w:val="es-419"/>
        </w:rPr>
      </w:pPr>
      <w:r w:rsidRPr="00CF7D5A">
        <w:rPr>
          <w:lang w:val="es-419"/>
        </w:rPr>
        <w:lastRenderedPageBreak/>
        <w:t>4. RESULTADOS Y CONCLUSIONES</w:t>
      </w:r>
    </w:p>
    <w:p w14:paraId="3049D2B8" w14:textId="77777777" w:rsidR="00692ED2" w:rsidRPr="00CF7D5A" w:rsidRDefault="00000000">
      <w:pPr>
        <w:pStyle w:val="Ttulo2"/>
        <w:rPr>
          <w:lang w:val="es-419"/>
        </w:rPr>
      </w:pPr>
      <w:r w:rsidRPr="00CF7D5A">
        <w:rPr>
          <w:lang w:val="es-419"/>
        </w:rPr>
        <w:t>4.1. Resultados Esperados vs Obtenidos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ED2" w14:paraId="17E9A625" w14:textId="77777777" w:rsidTr="0069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5998A" w14:textId="77777777" w:rsidR="00692ED2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880" w:type="dxa"/>
          </w:tcPr>
          <w:p w14:paraId="0C7FFB8F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Esperado</w:t>
            </w:r>
          </w:p>
        </w:tc>
        <w:tc>
          <w:tcPr>
            <w:tcW w:w="2880" w:type="dxa"/>
          </w:tcPr>
          <w:p w14:paraId="24E247CF" w14:textId="77777777" w:rsidR="00692E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Obtenido</w:t>
            </w:r>
          </w:p>
        </w:tc>
      </w:tr>
      <w:tr w:rsidR="00692ED2" w14:paraId="0719478C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79A07" w14:textId="77777777" w:rsidR="00692ED2" w:rsidRDefault="00000000">
            <w:r>
              <w:t>Funcionalidad</w:t>
            </w:r>
          </w:p>
        </w:tc>
        <w:tc>
          <w:tcPr>
            <w:tcW w:w="2880" w:type="dxa"/>
          </w:tcPr>
          <w:p w14:paraId="47FCEE69" w14:textId="54ABF81F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módulos completos</w:t>
            </w:r>
          </w:p>
        </w:tc>
        <w:tc>
          <w:tcPr>
            <w:tcW w:w="2880" w:type="dxa"/>
          </w:tcPr>
          <w:p w14:paraId="4D531353" w14:textId="13966A6F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módulos implementados</w:t>
            </w:r>
          </w:p>
        </w:tc>
      </w:tr>
      <w:tr w:rsidR="00692ED2" w14:paraId="487E79E0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A8B04" w14:textId="77777777" w:rsidR="00692ED2" w:rsidRDefault="00000000">
            <w:r>
              <w:t>Pruebas funcionales</w:t>
            </w:r>
          </w:p>
        </w:tc>
        <w:tc>
          <w:tcPr>
            <w:tcW w:w="2880" w:type="dxa"/>
          </w:tcPr>
          <w:p w14:paraId="2E140B65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casos exitosos</w:t>
            </w:r>
          </w:p>
        </w:tc>
        <w:tc>
          <w:tcPr>
            <w:tcW w:w="2880" w:type="dxa"/>
          </w:tcPr>
          <w:p w14:paraId="5205EDBE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178/178 casos (100%)</w:t>
            </w:r>
          </w:p>
        </w:tc>
      </w:tr>
      <w:tr w:rsidR="00692ED2" w14:paraId="268D9B34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656C6" w14:textId="77777777" w:rsidR="00692ED2" w:rsidRDefault="00000000">
            <w:r>
              <w:t>Defectos</w:t>
            </w:r>
          </w:p>
        </w:tc>
        <w:tc>
          <w:tcPr>
            <w:tcW w:w="2880" w:type="dxa"/>
          </w:tcPr>
          <w:p w14:paraId="6F0BBFF2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20 defectos menores</w:t>
            </w:r>
          </w:p>
        </w:tc>
        <w:tc>
          <w:tcPr>
            <w:tcW w:w="2880" w:type="dxa"/>
          </w:tcPr>
          <w:p w14:paraId="30CF94D6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12 defectos (todos corregidos)</w:t>
            </w:r>
          </w:p>
        </w:tc>
      </w:tr>
      <w:tr w:rsidR="00692ED2" w14:paraId="45E0C5FA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7DBFB" w14:textId="77777777" w:rsidR="00692ED2" w:rsidRDefault="00000000">
            <w:r>
              <w:t>Rendimiento</w:t>
            </w:r>
          </w:p>
        </w:tc>
        <w:tc>
          <w:tcPr>
            <w:tcW w:w="2880" w:type="dxa"/>
          </w:tcPr>
          <w:p w14:paraId="740EE799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3s respuesta</w:t>
            </w:r>
          </w:p>
        </w:tc>
        <w:tc>
          <w:tcPr>
            <w:tcW w:w="2880" w:type="dxa"/>
          </w:tcPr>
          <w:p w14:paraId="7AD7DA5B" w14:textId="6C19D9C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&lt;150ms (páginas)</w:t>
            </w:r>
          </w:p>
        </w:tc>
      </w:tr>
      <w:tr w:rsidR="00692ED2" w14:paraId="6FB11052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7D778" w14:textId="77777777" w:rsidR="00692ED2" w:rsidRDefault="00000000">
            <w:r>
              <w:t>Concurrencia</w:t>
            </w:r>
          </w:p>
        </w:tc>
        <w:tc>
          <w:tcPr>
            <w:tcW w:w="2880" w:type="dxa"/>
          </w:tcPr>
          <w:p w14:paraId="3CB1F3A8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50 usuarios</w:t>
            </w:r>
          </w:p>
        </w:tc>
        <w:tc>
          <w:tcPr>
            <w:tcW w:w="2880" w:type="dxa"/>
          </w:tcPr>
          <w:p w14:paraId="11DD3E70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100 usuarios, 0% fallas</w:t>
            </w:r>
          </w:p>
        </w:tc>
      </w:tr>
      <w:tr w:rsidR="00692ED2" w14:paraId="24FE437E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C1E7C" w14:textId="77777777" w:rsidR="00692ED2" w:rsidRDefault="00000000">
            <w:r>
              <w:t>Seguridad</w:t>
            </w:r>
          </w:p>
        </w:tc>
        <w:tc>
          <w:tcPr>
            <w:tcW w:w="2880" w:type="dxa"/>
          </w:tcPr>
          <w:p w14:paraId="0FBA6F44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vulnerabilidades altas</w:t>
            </w:r>
          </w:p>
        </w:tc>
        <w:tc>
          <w:tcPr>
            <w:tcW w:w="2880" w:type="dxa"/>
          </w:tcPr>
          <w:p w14:paraId="7E4B2CAF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0 altas, 1 media, 5 bajas</w:t>
            </w:r>
          </w:p>
        </w:tc>
      </w:tr>
      <w:tr w:rsidR="00692ED2" w14:paraId="2373DC19" w14:textId="77777777" w:rsidTr="0069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FED73" w14:textId="77777777" w:rsidR="00692ED2" w:rsidRDefault="00000000">
            <w:r>
              <w:t>Usabilidad</w:t>
            </w:r>
          </w:p>
        </w:tc>
        <w:tc>
          <w:tcPr>
            <w:tcW w:w="2880" w:type="dxa"/>
          </w:tcPr>
          <w:p w14:paraId="65F522DA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intuitiva</w:t>
            </w:r>
          </w:p>
        </w:tc>
        <w:tc>
          <w:tcPr>
            <w:tcW w:w="2880" w:type="dxa"/>
          </w:tcPr>
          <w:p w14:paraId="0846E961" w14:textId="77777777" w:rsidR="00692E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Validada por usuarios (4.6/5)</w:t>
            </w:r>
          </w:p>
        </w:tc>
      </w:tr>
      <w:tr w:rsidR="00692ED2" w14:paraId="7B011D6C" w14:textId="77777777" w:rsidTr="00692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F64DA" w14:textId="77777777" w:rsidR="00692ED2" w:rsidRDefault="00000000">
            <w:r>
              <w:t>Documentación</w:t>
            </w:r>
          </w:p>
        </w:tc>
        <w:tc>
          <w:tcPr>
            <w:tcW w:w="2880" w:type="dxa"/>
          </w:tcPr>
          <w:p w14:paraId="655CDAC1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Completa</w:t>
            </w:r>
          </w:p>
        </w:tc>
        <w:tc>
          <w:tcPr>
            <w:tcW w:w="2880" w:type="dxa"/>
          </w:tcPr>
          <w:p w14:paraId="36411CF8" w14:textId="77777777" w:rsidR="00692E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4 manuales + arquitectura</w:t>
            </w:r>
          </w:p>
        </w:tc>
      </w:tr>
    </w:tbl>
    <w:p w14:paraId="74D2B570" w14:textId="77777777" w:rsidR="00692ED2" w:rsidRDefault="00692ED2"/>
    <w:p w14:paraId="5287779B" w14:textId="77777777" w:rsidR="00692ED2" w:rsidRDefault="00000000">
      <w:pPr>
        <w:pStyle w:val="Ttulo2"/>
      </w:pPr>
      <w:r>
        <w:t>4.2. Conclusiones Técnicas</w:t>
      </w:r>
    </w:p>
    <w:p w14:paraId="32046122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1. </w:t>
      </w:r>
      <w:r w:rsidRPr="00CF7D5A">
        <w:rPr>
          <w:lang w:val="es-419"/>
        </w:rPr>
        <w:t xml:space="preserve">El Sistema </w:t>
      </w:r>
      <w:proofErr w:type="spellStart"/>
      <w:r w:rsidRPr="00CF7D5A">
        <w:rPr>
          <w:lang w:val="es-419"/>
        </w:rPr>
        <w:t>OnHealth</w:t>
      </w:r>
      <w:proofErr w:type="spellEnd"/>
      <w:r w:rsidRPr="00CF7D5A">
        <w:rPr>
          <w:lang w:val="es-419"/>
        </w:rPr>
        <w:t xml:space="preserve"> Monitor cumplió exitosamente con el 100% de los requisitos funcionales y no funcionales establecidos en el levantamiento de información.</w:t>
      </w:r>
    </w:p>
    <w:p w14:paraId="6D0F1770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2. </w:t>
      </w:r>
      <w:r w:rsidRPr="00CF7D5A">
        <w:rPr>
          <w:lang w:val="es-419"/>
        </w:rPr>
        <w:t xml:space="preserve">La metodología </w:t>
      </w:r>
      <w:proofErr w:type="spellStart"/>
      <w:r w:rsidRPr="00CF7D5A">
        <w:rPr>
          <w:lang w:val="es-419"/>
        </w:rPr>
        <w:t>Scrumban</w:t>
      </w:r>
      <w:proofErr w:type="spellEnd"/>
      <w:r w:rsidRPr="00CF7D5A">
        <w:rPr>
          <w:lang w:val="es-419"/>
        </w:rPr>
        <w:t xml:space="preserve"> permitió entregas incrementales con validación continua del cliente en 6 iteraciones.</w:t>
      </w:r>
    </w:p>
    <w:p w14:paraId="77030577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3. </w:t>
      </w:r>
      <w:r w:rsidRPr="00CF7D5A">
        <w:rPr>
          <w:lang w:val="es-419"/>
        </w:rPr>
        <w:t>El sistema demostró estabilidad y rendimiento óptimo bajo condiciones de carga con 100 usuarios concurrentes sin errores.</w:t>
      </w:r>
    </w:p>
    <w:p w14:paraId="49F5A815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4. </w:t>
      </w:r>
      <w:r w:rsidRPr="00CF7D5A">
        <w:rPr>
          <w:lang w:val="es-419"/>
        </w:rPr>
        <w:t>Las 178 pruebas ejecutadas validaron la calidad del código, la integración de módulos y la experiencia de usuario.</w:t>
      </w:r>
    </w:p>
    <w:p w14:paraId="703DFF39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5. </w:t>
      </w:r>
      <w:r w:rsidRPr="00CF7D5A">
        <w:rPr>
          <w:lang w:val="es-419"/>
        </w:rPr>
        <w:t>Los 12 defectos encontrados fueron menores y fueron corregidos exitosamente antes de la entrega final.</w:t>
      </w:r>
    </w:p>
    <w:p w14:paraId="1575267F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6. </w:t>
      </w:r>
      <w:r w:rsidRPr="00CF7D5A">
        <w:rPr>
          <w:lang w:val="es-419"/>
        </w:rPr>
        <w:t>El sistema está preparado técnicamente para despliegue en producción, requiriendo únicamente configuraciones adicionales de seguridad recomendadas.</w:t>
      </w:r>
    </w:p>
    <w:p w14:paraId="4A52821F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7. </w:t>
      </w:r>
      <w:r w:rsidRPr="00CF7D5A">
        <w:rPr>
          <w:lang w:val="es-419"/>
        </w:rPr>
        <w:t>La arquitectura Django MVT + PostgreSQL/</w:t>
      </w:r>
      <w:proofErr w:type="spellStart"/>
      <w:r w:rsidRPr="00CF7D5A">
        <w:rPr>
          <w:lang w:val="es-419"/>
        </w:rPr>
        <w:t>PostGIS</w:t>
      </w:r>
      <w:proofErr w:type="spellEnd"/>
      <w:r w:rsidRPr="00CF7D5A">
        <w:rPr>
          <w:lang w:val="es-419"/>
        </w:rPr>
        <w:t xml:space="preserve"> demostró ser adecuada para las necesidades de geolocalización y gestión de datos.</w:t>
      </w:r>
    </w:p>
    <w:p w14:paraId="5A56AAA3" w14:textId="77777777" w:rsidR="00692ED2" w:rsidRPr="00CF7D5A" w:rsidRDefault="00000000">
      <w:pPr>
        <w:rPr>
          <w:lang w:val="es-419"/>
        </w:rPr>
      </w:pPr>
      <w:r w:rsidRPr="00CF7D5A">
        <w:rPr>
          <w:b/>
          <w:lang w:val="es-419"/>
        </w:rPr>
        <w:t xml:space="preserve">8. </w:t>
      </w:r>
      <w:r w:rsidRPr="00CF7D5A">
        <w:rPr>
          <w:lang w:val="es-419"/>
        </w:rPr>
        <w:t>El proyecto cumplió con los tiempos estimados (4 meses) y con los estándares de calidad académicos y profesionales.</w:t>
      </w:r>
    </w:p>
    <w:p w14:paraId="1F3853E1" w14:textId="77777777" w:rsidR="00692ED2" w:rsidRPr="00CF7D5A" w:rsidRDefault="00692ED2">
      <w:pPr>
        <w:rPr>
          <w:lang w:val="es-419"/>
        </w:rPr>
      </w:pPr>
    </w:p>
    <w:p w14:paraId="4EF69908" w14:textId="77777777" w:rsidR="00692ED2" w:rsidRPr="00CF7D5A" w:rsidRDefault="00692ED2">
      <w:pPr>
        <w:rPr>
          <w:lang w:val="es-419"/>
        </w:rPr>
      </w:pPr>
    </w:p>
    <w:p w14:paraId="1FBD7E69" w14:textId="399C247E" w:rsidR="00692ED2" w:rsidRDefault="00692ED2" w:rsidP="00F37A12"/>
    <w:sectPr w:rsidR="00692E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6D7C81"/>
    <w:multiLevelType w:val="hybridMultilevel"/>
    <w:tmpl w:val="6D5618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19796">
    <w:abstractNumId w:val="8"/>
  </w:num>
  <w:num w:numId="2" w16cid:durableId="730541107">
    <w:abstractNumId w:val="6"/>
  </w:num>
  <w:num w:numId="3" w16cid:durableId="53628397">
    <w:abstractNumId w:val="5"/>
  </w:num>
  <w:num w:numId="4" w16cid:durableId="738357572">
    <w:abstractNumId w:val="4"/>
  </w:num>
  <w:num w:numId="5" w16cid:durableId="324166310">
    <w:abstractNumId w:val="7"/>
  </w:num>
  <w:num w:numId="6" w16cid:durableId="1126238360">
    <w:abstractNumId w:val="3"/>
  </w:num>
  <w:num w:numId="7" w16cid:durableId="822434863">
    <w:abstractNumId w:val="2"/>
  </w:num>
  <w:num w:numId="8" w16cid:durableId="1741366509">
    <w:abstractNumId w:val="1"/>
  </w:num>
  <w:num w:numId="9" w16cid:durableId="1512792339">
    <w:abstractNumId w:val="0"/>
  </w:num>
  <w:num w:numId="10" w16cid:durableId="171533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E06"/>
    <w:rsid w:val="00692ED2"/>
    <w:rsid w:val="00770AD3"/>
    <w:rsid w:val="00AA1D8D"/>
    <w:rsid w:val="00B47730"/>
    <w:rsid w:val="00CB0664"/>
    <w:rsid w:val="00CE41B3"/>
    <w:rsid w:val="00CF7D5A"/>
    <w:rsid w:val="00F37A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310CC"/>
  <w14:defaultImageDpi w14:val="300"/>
  <w15:docId w15:val="{09E2F751-D8A7-4417-9365-8FC0B070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1576</Words>
  <Characters>9032</Characters>
  <Application>Microsoft Office Word</Application>
  <DocSecurity>0</DocSecurity>
  <Lines>694</Lines>
  <Paragraphs>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Italo Gariazzo Lazcano</cp:lastModifiedBy>
  <cp:revision>5</cp:revision>
  <dcterms:created xsi:type="dcterms:W3CDTF">2013-12-23T23:15:00Z</dcterms:created>
  <dcterms:modified xsi:type="dcterms:W3CDTF">2025-11-22T01:13:00Z</dcterms:modified>
  <cp:category/>
</cp:coreProperties>
</file>