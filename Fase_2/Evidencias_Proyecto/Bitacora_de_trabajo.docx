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CE54" w14:textId="77777777" w:rsidR="003B05D4" w:rsidRDefault="003B05D4">
      <w:pPr>
        <w:pStyle w:val="MainTitle"/>
        <w:rPr>
          <w:lang w:val="es-419"/>
        </w:rPr>
      </w:pPr>
    </w:p>
    <w:p w14:paraId="7C7790F0" w14:textId="521D1718" w:rsidR="003B05D4" w:rsidRDefault="00954E77">
      <w:pPr>
        <w:pStyle w:val="MainTitle"/>
        <w:rPr>
          <w:lang w:val="es-419"/>
        </w:rPr>
      </w:pPr>
      <w:r>
        <w:rPr>
          <w:noProof/>
        </w:rPr>
        <w:drawing>
          <wp:inline distT="0" distB="0" distL="0" distR="0" wp14:anchorId="17540D20" wp14:editId="4EEDFE19">
            <wp:extent cx="5972810" cy="1469390"/>
            <wp:effectExtent l="0" t="0" r="0" b="0"/>
            <wp:docPr id="79094221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2218" name="Imagen 1" descr="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1469390"/>
                    </a:xfrm>
                    <a:prstGeom prst="rect">
                      <a:avLst/>
                    </a:prstGeom>
                    <a:noFill/>
                    <a:ln>
                      <a:noFill/>
                    </a:ln>
                  </pic:spPr>
                </pic:pic>
              </a:graphicData>
            </a:graphic>
          </wp:inline>
        </w:drawing>
      </w:r>
    </w:p>
    <w:p w14:paraId="3384F3C4" w14:textId="77777777" w:rsidR="00954E77" w:rsidRDefault="00954E77">
      <w:pPr>
        <w:pStyle w:val="MainTitle"/>
        <w:rPr>
          <w:lang w:val="es-419"/>
        </w:rPr>
      </w:pPr>
    </w:p>
    <w:p w14:paraId="24B0A2AA" w14:textId="77777777" w:rsidR="00954E77" w:rsidRDefault="00954E77">
      <w:pPr>
        <w:pStyle w:val="MainTitle"/>
        <w:rPr>
          <w:lang w:val="es-419"/>
        </w:rPr>
      </w:pPr>
    </w:p>
    <w:p w14:paraId="58485C24" w14:textId="77777777" w:rsidR="00954E77" w:rsidRDefault="00954E77">
      <w:pPr>
        <w:pStyle w:val="MainTitle"/>
        <w:rPr>
          <w:lang w:val="es-419"/>
        </w:rPr>
      </w:pPr>
    </w:p>
    <w:p w14:paraId="44BE399A" w14:textId="44C1C250" w:rsidR="00AB0361" w:rsidRPr="003B05D4" w:rsidRDefault="00000000">
      <w:pPr>
        <w:pStyle w:val="MainTitle"/>
        <w:rPr>
          <w:lang w:val="es-419"/>
        </w:rPr>
      </w:pPr>
      <w:r w:rsidRPr="003B05D4">
        <w:rPr>
          <w:lang w:val="es-419"/>
        </w:rPr>
        <w:t>INFORME DE AVANCES DEL PROYECTO</w:t>
      </w:r>
    </w:p>
    <w:p w14:paraId="50B4A2DC" w14:textId="77777777" w:rsidR="00AB0361" w:rsidRPr="003B05D4" w:rsidRDefault="00000000">
      <w:pPr>
        <w:pStyle w:val="Subttulo1"/>
        <w:rPr>
          <w:lang w:val="es-419"/>
        </w:rPr>
      </w:pPr>
      <w:r w:rsidRPr="003B05D4">
        <w:rPr>
          <w:lang w:val="es-419"/>
        </w:rPr>
        <w:t>Sistema PAC - OnHealth Monitor</w:t>
      </w:r>
    </w:p>
    <w:p w14:paraId="7A43544C" w14:textId="77777777" w:rsidR="003B05D4" w:rsidRDefault="003B05D4" w:rsidP="00954E77">
      <w:pPr>
        <w:pStyle w:val="Subttulo1"/>
        <w:jc w:val="left"/>
        <w:rPr>
          <w:lang w:val="es-419"/>
        </w:rPr>
      </w:pPr>
    </w:p>
    <w:p w14:paraId="6D0D1B96" w14:textId="6B03AC30" w:rsidR="00954E77" w:rsidRDefault="00000000" w:rsidP="00954E77">
      <w:pPr>
        <w:pStyle w:val="Subttulo1"/>
        <w:rPr>
          <w:lang w:val="es-419"/>
        </w:rPr>
      </w:pPr>
      <w:r w:rsidRPr="003B05D4">
        <w:rPr>
          <w:lang w:val="es-419"/>
        </w:rPr>
        <w:t>Metodología Scrumban - Control de Proceso</w:t>
      </w:r>
    </w:p>
    <w:p w14:paraId="2A0CFE1C" w14:textId="77777777" w:rsidR="00954E77" w:rsidRDefault="00954E77">
      <w:pPr>
        <w:rPr>
          <w:lang w:val="es-419"/>
        </w:rPr>
      </w:pPr>
    </w:p>
    <w:p w14:paraId="114AE21B" w14:textId="77777777" w:rsidR="00954E77" w:rsidRDefault="00954E77">
      <w:pPr>
        <w:rPr>
          <w:lang w:val="es-419"/>
        </w:rPr>
      </w:pPr>
    </w:p>
    <w:p w14:paraId="6AD2CD28" w14:textId="77777777" w:rsidR="00954E77" w:rsidRDefault="00954E77">
      <w:pPr>
        <w:rPr>
          <w:lang w:val="es-419"/>
        </w:rPr>
      </w:pPr>
    </w:p>
    <w:p w14:paraId="7B479E3A" w14:textId="4A1C45EB" w:rsidR="00954E77" w:rsidRDefault="00954E77">
      <w:pPr>
        <w:rPr>
          <w:lang w:val="es-419"/>
        </w:rPr>
      </w:pPr>
    </w:p>
    <w:p w14:paraId="3532183E" w14:textId="77777777" w:rsidR="00954E77" w:rsidRDefault="00954E77">
      <w:pPr>
        <w:rPr>
          <w:lang w:val="es-419"/>
        </w:rPr>
      </w:pPr>
    </w:p>
    <w:p w14:paraId="268516B1" w14:textId="77777777" w:rsidR="00954E77" w:rsidRDefault="00954E77">
      <w:pPr>
        <w:rPr>
          <w:lang w:val="es-419"/>
        </w:rPr>
      </w:pPr>
    </w:p>
    <w:p w14:paraId="01E68934" w14:textId="6EF85B4D" w:rsidR="00954E77" w:rsidRDefault="00954E77">
      <w:pPr>
        <w:rPr>
          <w:lang w:val="es-419"/>
        </w:rPr>
      </w:pPr>
      <w:r>
        <w:rPr>
          <w:lang w:val="es-419"/>
        </w:rPr>
        <w:t>Integrantes:</w:t>
      </w:r>
    </w:p>
    <w:p w14:paraId="749A73DA" w14:textId="370A2F91" w:rsidR="00954E77" w:rsidRPr="00954E77" w:rsidRDefault="00954E77" w:rsidP="00954E77">
      <w:pPr>
        <w:pStyle w:val="Prrafodelista"/>
        <w:numPr>
          <w:ilvl w:val="0"/>
          <w:numId w:val="10"/>
        </w:numPr>
        <w:rPr>
          <w:lang w:val="es-419"/>
        </w:rPr>
      </w:pPr>
      <w:r w:rsidRPr="00954E77">
        <w:rPr>
          <w:lang w:val="es-419"/>
        </w:rPr>
        <w:t>Italo Gariazzo</w:t>
      </w:r>
    </w:p>
    <w:p w14:paraId="64BC2BBC" w14:textId="668C5D81" w:rsidR="00954E77" w:rsidRPr="00954E77" w:rsidRDefault="00954E77" w:rsidP="00954E77">
      <w:pPr>
        <w:pStyle w:val="Prrafodelista"/>
        <w:numPr>
          <w:ilvl w:val="0"/>
          <w:numId w:val="10"/>
        </w:numPr>
        <w:rPr>
          <w:lang w:val="es-419"/>
        </w:rPr>
      </w:pPr>
      <w:r w:rsidRPr="00954E77">
        <w:rPr>
          <w:lang w:val="es-419"/>
        </w:rPr>
        <w:t>Iván Flores</w:t>
      </w:r>
    </w:p>
    <w:p w14:paraId="5C965E03" w14:textId="77777777" w:rsidR="003B05D4" w:rsidRDefault="003B05D4">
      <w:pPr>
        <w:rPr>
          <w:lang w:val="es-419"/>
        </w:rPr>
      </w:pPr>
    </w:p>
    <w:p w14:paraId="7699667A" w14:textId="77777777" w:rsidR="003B05D4" w:rsidRDefault="003B05D4">
      <w:pPr>
        <w:rPr>
          <w:lang w:val="es-419"/>
        </w:rPr>
      </w:pPr>
    </w:p>
    <w:p w14:paraId="78409B29" w14:textId="77777777" w:rsidR="0086552F" w:rsidRPr="003B05D4" w:rsidRDefault="0086552F">
      <w:pPr>
        <w:rPr>
          <w:lang w:val="es-419"/>
        </w:rPr>
      </w:pPr>
    </w:p>
    <w:tbl>
      <w:tblPr>
        <w:tblStyle w:val="Sombreadomedio1-nfasis1"/>
        <w:tblW w:w="0" w:type="auto"/>
        <w:jc w:val="center"/>
        <w:tblLook w:val="04A0" w:firstRow="1" w:lastRow="0" w:firstColumn="1" w:lastColumn="0" w:noHBand="0" w:noVBand="1"/>
      </w:tblPr>
      <w:tblGrid>
        <w:gridCol w:w="4703"/>
        <w:gridCol w:w="4703"/>
      </w:tblGrid>
      <w:tr w:rsidR="00AB0361" w:rsidRPr="00091840" w14:paraId="322687FF" w14:textId="77777777" w:rsidTr="00AB03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3D8C1BB" w14:textId="77777777" w:rsidR="00AB0361" w:rsidRDefault="00000000">
            <w:r>
              <w:lastRenderedPageBreak/>
              <w:t>Proyecto:</w:t>
            </w:r>
          </w:p>
        </w:tc>
        <w:tc>
          <w:tcPr>
            <w:tcW w:w="4703" w:type="dxa"/>
          </w:tcPr>
          <w:p w14:paraId="4D8CEB2A" w14:textId="77777777" w:rsidR="00AB0361" w:rsidRPr="003B05D4" w:rsidRDefault="00000000">
            <w:pPr>
              <w:cnfStyle w:val="100000000000" w:firstRow="1" w:lastRow="0" w:firstColumn="0" w:lastColumn="0" w:oddVBand="0" w:evenVBand="0" w:oddHBand="0" w:evenHBand="0" w:firstRowFirstColumn="0" w:firstRowLastColumn="0" w:lastRowFirstColumn="0" w:lastRowLastColumn="0"/>
              <w:rPr>
                <w:lang w:val="es-419"/>
              </w:rPr>
            </w:pPr>
            <w:r w:rsidRPr="003B05D4">
              <w:rPr>
                <w:lang w:val="es-419"/>
              </w:rPr>
              <w:t>Sistema de Gestión y Monitoreo de Personas Vulnerables</w:t>
            </w:r>
          </w:p>
        </w:tc>
      </w:tr>
      <w:tr w:rsidR="00AB0361" w14:paraId="203CA2A2" w14:textId="77777777" w:rsidTr="00AB03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B3BFE08" w14:textId="77777777" w:rsidR="00AB0361" w:rsidRDefault="00000000">
            <w:r>
              <w:t>Comuna:</w:t>
            </w:r>
          </w:p>
        </w:tc>
        <w:tc>
          <w:tcPr>
            <w:tcW w:w="4703" w:type="dxa"/>
          </w:tcPr>
          <w:p w14:paraId="178D3BD2" w14:textId="77777777" w:rsidR="00AB0361" w:rsidRDefault="00000000">
            <w:pPr>
              <w:cnfStyle w:val="000000100000" w:firstRow="0" w:lastRow="0" w:firstColumn="0" w:lastColumn="0" w:oddVBand="0" w:evenVBand="0" w:oddHBand="1" w:evenHBand="0" w:firstRowFirstColumn="0" w:firstRowLastColumn="0" w:lastRowFirstColumn="0" w:lastRowLastColumn="0"/>
            </w:pPr>
            <w:r>
              <w:t>Pedro Aguirre Cerda</w:t>
            </w:r>
          </w:p>
        </w:tc>
      </w:tr>
      <w:tr w:rsidR="00AB0361" w14:paraId="6A1E46B7" w14:textId="77777777" w:rsidTr="00AB03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137F54C" w14:textId="77777777" w:rsidR="00AB0361" w:rsidRDefault="00000000">
            <w:r>
              <w:t>Período:</w:t>
            </w:r>
          </w:p>
        </w:tc>
        <w:tc>
          <w:tcPr>
            <w:tcW w:w="4703" w:type="dxa"/>
          </w:tcPr>
          <w:p w14:paraId="6ACA3348" w14:textId="38EA445B" w:rsidR="00AB0361" w:rsidRDefault="00EA6299">
            <w:pPr>
              <w:cnfStyle w:val="000000010000" w:firstRow="0" w:lastRow="0" w:firstColumn="0" w:lastColumn="0" w:oddVBand="0" w:evenVBand="0" w:oddHBand="0" w:evenHBand="1" w:firstRowFirstColumn="0" w:firstRowLastColumn="0" w:lastRowFirstColumn="0" w:lastRowLastColumn="0"/>
            </w:pPr>
            <w:r>
              <w:t>11 de Agosto - 5 de Diciembre 2025</w:t>
            </w:r>
          </w:p>
        </w:tc>
      </w:tr>
      <w:tr w:rsidR="00AB0361" w14:paraId="111A9F7F" w14:textId="77777777" w:rsidTr="00AB03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68BDA89" w14:textId="77777777" w:rsidR="00AB0361" w:rsidRDefault="00000000">
            <w:r>
              <w:t>Duración:</w:t>
            </w:r>
          </w:p>
        </w:tc>
        <w:tc>
          <w:tcPr>
            <w:tcW w:w="4703" w:type="dxa"/>
          </w:tcPr>
          <w:p w14:paraId="5E4B7D81" w14:textId="77777777" w:rsidR="00AB0361" w:rsidRDefault="00000000">
            <w:pPr>
              <w:cnfStyle w:val="000000100000" w:firstRow="0" w:lastRow="0" w:firstColumn="0" w:lastColumn="0" w:oddVBand="0" w:evenVBand="0" w:oddHBand="1" w:evenHBand="0" w:firstRowFirstColumn="0" w:firstRowLastColumn="0" w:lastRowFirstColumn="0" w:lastRowLastColumn="0"/>
            </w:pPr>
            <w:r>
              <w:t>17 semanas (4 meses)</w:t>
            </w:r>
          </w:p>
        </w:tc>
      </w:tr>
      <w:tr w:rsidR="00AB0361" w14:paraId="42936734" w14:textId="77777777" w:rsidTr="00AB03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565989D" w14:textId="77777777" w:rsidR="00AB0361" w:rsidRDefault="00000000">
            <w:r>
              <w:t>Equipo:</w:t>
            </w:r>
          </w:p>
        </w:tc>
        <w:tc>
          <w:tcPr>
            <w:tcW w:w="4703" w:type="dxa"/>
          </w:tcPr>
          <w:p w14:paraId="659C91D4" w14:textId="77777777" w:rsidR="00AB0361" w:rsidRDefault="00000000">
            <w:pPr>
              <w:cnfStyle w:val="000000010000" w:firstRow="0" w:lastRow="0" w:firstColumn="0" w:lastColumn="0" w:oddVBand="0" w:evenVBand="0" w:oddHBand="0" w:evenHBand="1" w:firstRowFirstColumn="0" w:firstRowLastColumn="0" w:lastRowFirstColumn="0" w:lastRowLastColumn="0"/>
            </w:pPr>
            <w:r>
              <w:t>Italo - Iván</w:t>
            </w:r>
          </w:p>
        </w:tc>
      </w:tr>
      <w:tr w:rsidR="00AB0361" w14:paraId="33A028E3" w14:textId="77777777" w:rsidTr="00AB03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BEB1307" w14:textId="77777777" w:rsidR="00AB0361" w:rsidRDefault="00000000">
            <w:r>
              <w:t>Metodología:</w:t>
            </w:r>
          </w:p>
        </w:tc>
        <w:tc>
          <w:tcPr>
            <w:tcW w:w="4703" w:type="dxa"/>
          </w:tcPr>
          <w:p w14:paraId="7445C4EA" w14:textId="0F1553CD" w:rsidR="00AB0361" w:rsidRDefault="00000000">
            <w:pPr>
              <w:cnfStyle w:val="000000100000" w:firstRow="0" w:lastRow="0" w:firstColumn="0" w:lastColumn="0" w:oddVBand="0" w:evenVBand="0" w:oddHBand="1" w:evenHBand="0" w:firstRowFirstColumn="0" w:firstRowLastColumn="0" w:lastRowFirstColumn="0" w:lastRowLastColumn="0"/>
            </w:pPr>
            <w:r>
              <w:t xml:space="preserve">Scrumban </w:t>
            </w:r>
          </w:p>
        </w:tc>
      </w:tr>
      <w:tr w:rsidR="00AB0361" w14:paraId="317AC2E7" w14:textId="77777777" w:rsidTr="00AB03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24D6B40" w14:textId="77777777" w:rsidR="00AB0361" w:rsidRDefault="00000000">
            <w:r>
              <w:t>Total Historias:</w:t>
            </w:r>
          </w:p>
        </w:tc>
        <w:tc>
          <w:tcPr>
            <w:tcW w:w="4703" w:type="dxa"/>
          </w:tcPr>
          <w:p w14:paraId="0F18477A" w14:textId="77777777" w:rsidR="00AB0361" w:rsidRDefault="00000000">
            <w:pPr>
              <w:cnfStyle w:val="000000010000" w:firstRow="0" w:lastRow="0" w:firstColumn="0" w:lastColumn="0" w:oddVBand="0" w:evenVBand="0" w:oddHBand="0" w:evenHBand="1" w:firstRowFirstColumn="0" w:firstRowLastColumn="0" w:lastRowFirstColumn="0" w:lastRowLastColumn="0"/>
            </w:pPr>
            <w:r>
              <w:t>71 historias de usuario</w:t>
            </w:r>
          </w:p>
        </w:tc>
      </w:tr>
      <w:tr w:rsidR="00AB0361" w:rsidRPr="00091840" w14:paraId="7786330A" w14:textId="77777777" w:rsidTr="00AB03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D93D881" w14:textId="77777777" w:rsidR="00AB0361" w:rsidRDefault="00000000">
            <w:r>
              <w:t>Ciclos:</w:t>
            </w:r>
          </w:p>
        </w:tc>
        <w:tc>
          <w:tcPr>
            <w:tcW w:w="4703" w:type="dxa"/>
          </w:tcPr>
          <w:p w14:paraId="3BE5BCBB" w14:textId="0970430D" w:rsidR="00AB0361" w:rsidRPr="002F6077" w:rsidRDefault="007E2776">
            <w:pPr>
              <w:cnfStyle w:val="000000100000" w:firstRow="0" w:lastRow="0" w:firstColumn="0" w:lastColumn="0" w:oddVBand="0" w:evenVBand="0" w:oddHBand="1" w:evenHBand="0" w:firstRowFirstColumn="0" w:firstRowLastColumn="0" w:lastRowFirstColumn="0" w:lastRowLastColumn="0"/>
              <w:rPr>
                <w:lang w:val="es-419"/>
              </w:rPr>
            </w:pPr>
            <w:r w:rsidRPr="002F6077">
              <w:rPr>
                <w:lang w:val="es-419"/>
              </w:rPr>
              <w:t>4 ciclos de 3 semanas y 2 ciclos de 1 semana</w:t>
            </w:r>
          </w:p>
        </w:tc>
      </w:tr>
    </w:tbl>
    <w:p w14:paraId="61B34D74" w14:textId="77777777" w:rsidR="003B05D4" w:rsidRPr="002F6077" w:rsidRDefault="003B05D4" w:rsidP="003B05D4">
      <w:pPr>
        <w:rPr>
          <w:b/>
          <w:bCs/>
          <w:lang w:val="es-419"/>
        </w:rPr>
      </w:pPr>
    </w:p>
    <w:p w14:paraId="0BE638CF" w14:textId="0B0BE094" w:rsidR="00AB0361" w:rsidRPr="00091840" w:rsidRDefault="00000000" w:rsidP="003B05D4">
      <w:pPr>
        <w:rPr>
          <w:b/>
          <w:bCs/>
          <w:lang w:val="es-419"/>
        </w:rPr>
      </w:pPr>
      <w:r w:rsidRPr="00091840">
        <w:rPr>
          <w:b/>
          <w:bCs/>
          <w:lang w:val="es-419"/>
        </w:rPr>
        <w:t>RESUMEN EJECUTIVO</w:t>
      </w:r>
    </w:p>
    <w:p w14:paraId="1A1E0A15" w14:textId="77777777" w:rsidR="00AB0361" w:rsidRPr="003B05D4" w:rsidRDefault="00000000">
      <w:pPr>
        <w:jc w:val="both"/>
        <w:rPr>
          <w:lang w:val="es-419"/>
        </w:rPr>
      </w:pPr>
      <w:r w:rsidRPr="003B05D4">
        <w:rPr>
          <w:lang w:val="es-419"/>
        </w:rPr>
        <w:t>El proyecto OnHealth Monitor ha completado exitosamente la implementación de un sistema integral de gestión de personas vulnerables para la comuna Pedro Aguirre Cerda. Utilizando la metodología Scrumban, se logró combinar la estructura de ciclos de Scrum con el flujo continuo de Kanban, completando 71 historias de usuario en 6 ciclos de desarrollo durante 4 meses.</w:t>
      </w:r>
    </w:p>
    <w:p w14:paraId="0D7599E7" w14:textId="77777777" w:rsidR="00AB0361" w:rsidRPr="003B05D4" w:rsidRDefault="00AB0361">
      <w:pPr>
        <w:rPr>
          <w:lang w:val="es-419"/>
        </w:rPr>
      </w:pPr>
    </w:p>
    <w:p w14:paraId="739DF753" w14:textId="77777777" w:rsidR="00AB0361" w:rsidRPr="003B05D4" w:rsidRDefault="00000000">
      <w:pPr>
        <w:pStyle w:val="Ttulo2"/>
        <w:rPr>
          <w:lang w:val="es-419"/>
        </w:rPr>
      </w:pPr>
      <w:r w:rsidRPr="003B05D4">
        <w:rPr>
          <w:lang w:val="es-419"/>
        </w:rPr>
        <w:t>Arquitectura Implementada</w:t>
      </w:r>
    </w:p>
    <w:p w14:paraId="0E262524" w14:textId="77777777" w:rsidR="00AB0361" w:rsidRPr="003B05D4" w:rsidRDefault="00000000">
      <w:pPr>
        <w:rPr>
          <w:lang w:val="es-419"/>
        </w:rPr>
      </w:pPr>
      <w:r w:rsidRPr="003B05D4">
        <w:rPr>
          <w:b/>
          <w:lang w:val="es-419"/>
        </w:rPr>
        <w:t xml:space="preserve">• Capa de Presentación: </w:t>
      </w:r>
      <w:r w:rsidRPr="003B05D4">
        <w:rPr>
          <w:lang w:val="es-419"/>
        </w:rPr>
        <w:t>HTML5, JavaScript, CSS con Leaflet.js y Chart.js</w:t>
      </w:r>
      <w:r w:rsidRPr="003B05D4">
        <w:rPr>
          <w:lang w:val="es-419"/>
        </w:rPr>
        <w:br/>
      </w:r>
      <w:r w:rsidRPr="003B05D4">
        <w:rPr>
          <w:b/>
          <w:lang w:val="es-419"/>
        </w:rPr>
        <w:t xml:space="preserve">• Servidor Django: </w:t>
      </w:r>
      <w:r w:rsidRPr="003B05D4">
        <w:rPr>
          <w:lang w:val="es-419"/>
        </w:rPr>
        <w:t>Django Templates (MVT) con aplicaciones Django</w:t>
      </w:r>
      <w:r w:rsidRPr="003B05D4">
        <w:rPr>
          <w:lang w:val="es-419"/>
        </w:rPr>
        <w:br/>
      </w:r>
      <w:r w:rsidRPr="003B05D4">
        <w:rPr>
          <w:b/>
          <w:lang w:val="es-419"/>
        </w:rPr>
        <w:t xml:space="preserve">• Base de Datos: </w:t>
      </w:r>
      <w:r w:rsidRPr="003B05D4">
        <w:rPr>
          <w:lang w:val="es-419"/>
        </w:rPr>
        <w:t>PostgreSQL con extensión PostGIS para funcionalidades geoespaciales</w:t>
      </w:r>
      <w:r w:rsidRPr="003B05D4">
        <w:rPr>
          <w:lang w:val="es-419"/>
        </w:rPr>
        <w:br/>
      </w:r>
      <w:r w:rsidRPr="003B05D4">
        <w:rPr>
          <w:b/>
          <w:lang w:val="es-419"/>
        </w:rPr>
        <w:t xml:space="preserve">• Módulos del Sistema: </w:t>
      </w:r>
      <w:r w:rsidRPr="003B05D4">
        <w:rPr>
          <w:lang w:val="es-419"/>
        </w:rPr>
        <w:t>accounts (gestión usuarios), analytics (dashboard y reportes), vulnerables (gestión personas)</w:t>
      </w:r>
    </w:p>
    <w:p w14:paraId="686B7E76" w14:textId="77777777" w:rsidR="00AB0361" w:rsidRPr="003B05D4" w:rsidRDefault="00AB0361">
      <w:pPr>
        <w:rPr>
          <w:lang w:val="es-419"/>
        </w:rPr>
      </w:pPr>
    </w:p>
    <w:p w14:paraId="7EDF7165" w14:textId="77777777" w:rsidR="00AB0361" w:rsidRDefault="00000000">
      <w:pPr>
        <w:pStyle w:val="Ttulo2"/>
      </w:pPr>
      <w:r>
        <w:t>Indicadores Globales del Proyecto</w:t>
      </w:r>
    </w:p>
    <w:tbl>
      <w:tblPr>
        <w:tblStyle w:val="Cuadrculaclara-nfasis1"/>
        <w:tblW w:w="0" w:type="auto"/>
        <w:tblLook w:val="04A0" w:firstRow="1" w:lastRow="0" w:firstColumn="1" w:lastColumn="0" w:noHBand="0" w:noVBand="1"/>
      </w:tblPr>
      <w:tblGrid>
        <w:gridCol w:w="4703"/>
        <w:gridCol w:w="4703"/>
      </w:tblGrid>
      <w:tr w:rsidR="00AB0361" w14:paraId="183E1AE4"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D0E2B8C" w14:textId="77777777" w:rsidR="00AB0361" w:rsidRDefault="00000000">
            <w:r>
              <w:t>Métrica</w:t>
            </w:r>
          </w:p>
        </w:tc>
        <w:tc>
          <w:tcPr>
            <w:tcW w:w="4703" w:type="dxa"/>
          </w:tcPr>
          <w:p w14:paraId="03A97D71" w14:textId="77777777" w:rsidR="00AB0361" w:rsidRDefault="00000000">
            <w:pPr>
              <w:cnfStyle w:val="100000000000" w:firstRow="1" w:lastRow="0" w:firstColumn="0" w:lastColumn="0" w:oddVBand="0" w:evenVBand="0" w:oddHBand="0" w:evenHBand="0" w:firstRowFirstColumn="0" w:firstRowLastColumn="0" w:lastRowFirstColumn="0" w:lastRowLastColumn="0"/>
            </w:pPr>
            <w:r>
              <w:t>Valor</w:t>
            </w:r>
          </w:p>
        </w:tc>
      </w:tr>
      <w:tr w:rsidR="00AB0361" w14:paraId="40C626CE"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19A5135" w14:textId="77777777" w:rsidR="00AB0361" w:rsidRDefault="00000000">
            <w:r>
              <w:t>Historias de Usuario Completadas</w:t>
            </w:r>
          </w:p>
        </w:tc>
        <w:tc>
          <w:tcPr>
            <w:tcW w:w="4703" w:type="dxa"/>
          </w:tcPr>
          <w:p w14:paraId="382A1075" w14:textId="77777777" w:rsidR="00AB0361" w:rsidRDefault="00000000">
            <w:pPr>
              <w:cnfStyle w:val="000000100000" w:firstRow="0" w:lastRow="0" w:firstColumn="0" w:lastColumn="0" w:oddVBand="0" w:evenVBand="0" w:oddHBand="1" w:evenHBand="0" w:firstRowFirstColumn="0" w:firstRowLastColumn="0" w:lastRowFirstColumn="0" w:lastRowLastColumn="0"/>
            </w:pPr>
            <w:r>
              <w:t>71 de 71 (100%)</w:t>
            </w:r>
          </w:p>
        </w:tc>
      </w:tr>
      <w:tr w:rsidR="00AB0361" w14:paraId="1400B819"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CCB7F8F" w14:textId="77777777" w:rsidR="00AB0361" w:rsidRDefault="00000000">
            <w:r>
              <w:t>Ciclos Ejecutados</w:t>
            </w:r>
          </w:p>
        </w:tc>
        <w:tc>
          <w:tcPr>
            <w:tcW w:w="4703" w:type="dxa"/>
          </w:tcPr>
          <w:p w14:paraId="75E958CD" w14:textId="77777777" w:rsidR="00AB0361" w:rsidRDefault="00000000">
            <w:pPr>
              <w:cnfStyle w:val="000000010000" w:firstRow="0" w:lastRow="0" w:firstColumn="0" w:lastColumn="0" w:oddVBand="0" w:evenVBand="0" w:oddHBand="0" w:evenHBand="1" w:firstRowFirstColumn="0" w:firstRowLastColumn="0" w:lastRowFirstColumn="0" w:lastRowLastColumn="0"/>
            </w:pPr>
            <w:r>
              <w:t>6 de 6 ciclos</w:t>
            </w:r>
          </w:p>
        </w:tc>
      </w:tr>
      <w:tr w:rsidR="00AB0361" w14:paraId="21DEAEFC"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AA341DD" w14:textId="77777777" w:rsidR="00AB0361" w:rsidRDefault="00000000">
            <w:r>
              <w:t>Throughput Promedio</w:t>
            </w:r>
          </w:p>
        </w:tc>
        <w:tc>
          <w:tcPr>
            <w:tcW w:w="4703" w:type="dxa"/>
          </w:tcPr>
          <w:p w14:paraId="6422B09F" w14:textId="77777777" w:rsidR="00AB0361" w:rsidRDefault="00000000">
            <w:pPr>
              <w:cnfStyle w:val="000000100000" w:firstRow="0" w:lastRow="0" w:firstColumn="0" w:lastColumn="0" w:oddVBand="0" w:evenVBand="0" w:oddHBand="1" w:evenHBand="0" w:firstRowFirstColumn="0" w:firstRowLastColumn="0" w:lastRowFirstColumn="0" w:lastRowLastColumn="0"/>
            </w:pPr>
            <w:r>
              <w:t>11.8 historias por ciclo</w:t>
            </w:r>
          </w:p>
        </w:tc>
      </w:tr>
      <w:tr w:rsidR="00AB0361" w14:paraId="05BD4EBB"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6EBD09C" w14:textId="77777777" w:rsidR="00AB0361" w:rsidRDefault="00000000">
            <w:r>
              <w:t>Lead Time Promedio</w:t>
            </w:r>
          </w:p>
        </w:tc>
        <w:tc>
          <w:tcPr>
            <w:tcW w:w="4703" w:type="dxa"/>
          </w:tcPr>
          <w:p w14:paraId="4FAEF36C" w14:textId="77777777" w:rsidR="00AB0361" w:rsidRDefault="00000000">
            <w:pPr>
              <w:cnfStyle w:val="000000010000" w:firstRow="0" w:lastRow="0" w:firstColumn="0" w:lastColumn="0" w:oddVBand="0" w:evenVBand="0" w:oddHBand="0" w:evenHBand="1" w:firstRowFirstColumn="0" w:firstRowLastColumn="0" w:lastRowFirstColumn="0" w:lastRowLastColumn="0"/>
            </w:pPr>
            <w:r>
              <w:t>3.13 días</w:t>
            </w:r>
          </w:p>
        </w:tc>
      </w:tr>
      <w:tr w:rsidR="00AB0361" w14:paraId="01BA0053"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A81FCE7" w14:textId="77777777" w:rsidR="00AB0361" w:rsidRDefault="00000000">
            <w:r>
              <w:t>Cycle Time Promedio</w:t>
            </w:r>
          </w:p>
        </w:tc>
        <w:tc>
          <w:tcPr>
            <w:tcW w:w="4703" w:type="dxa"/>
          </w:tcPr>
          <w:p w14:paraId="77D000C2" w14:textId="77777777" w:rsidR="00AB0361" w:rsidRDefault="00000000">
            <w:pPr>
              <w:cnfStyle w:val="000000100000" w:firstRow="0" w:lastRow="0" w:firstColumn="0" w:lastColumn="0" w:oddVBand="0" w:evenVBand="0" w:oddHBand="1" w:evenHBand="0" w:firstRowFirstColumn="0" w:firstRowLastColumn="0" w:lastRowFirstColumn="0" w:lastRowLastColumn="0"/>
            </w:pPr>
            <w:r>
              <w:t>2.47 días</w:t>
            </w:r>
          </w:p>
        </w:tc>
      </w:tr>
      <w:tr w:rsidR="00AB0361" w14:paraId="7F55B21A"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7AB2EB7" w14:textId="77777777" w:rsidR="00AB0361" w:rsidRDefault="00000000">
            <w:r>
              <w:t>WIP Promedio</w:t>
            </w:r>
          </w:p>
        </w:tc>
        <w:tc>
          <w:tcPr>
            <w:tcW w:w="4703" w:type="dxa"/>
          </w:tcPr>
          <w:p w14:paraId="5D2C1605" w14:textId="77777777" w:rsidR="00AB0361" w:rsidRDefault="00000000">
            <w:pPr>
              <w:cnfStyle w:val="000000010000" w:firstRow="0" w:lastRow="0" w:firstColumn="0" w:lastColumn="0" w:oddVBand="0" w:evenVBand="0" w:oddHBand="0" w:evenHBand="1" w:firstRowFirstColumn="0" w:firstRowLastColumn="0" w:lastRowFirstColumn="0" w:lastRowLastColumn="0"/>
            </w:pPr>
            <w:r>
              <w:t>3 historias simultáneas</w:t>
            </w:r>
          </w:p>
        </w:tc>
      </w:tr>
      <w:tr w:rsidR="00AB0361" w14:paraId="1D09E955"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59E8C0E" w14:textId="77777777" w:rsidR="00AB0361" w:rsidRDefault="00000000">
            <w:r>
              <w:t>Velocidad Promedio</w:t>
            </w:r>
          </w:p>
        </w:tc>
        <w:tc>
          <w:tcPr>
            <w:tcW w:w="4703" w:type="dxa"/>
          </w:tcPr>
          <w:p w14:paraId="7E6FAB41" w14:textId="77777777" w:rsidR="00AB0361" w:rsidRDefault="00000000">
            <w:pPr>
              <w:cnfStyle w:val="000000100000" w:firstRow="0" w:lastRow="0" w:firstColumn="0" w:lastColumn="0" w:oddVBand="0" w:evenVBand="0" w:oddHBand="1" w:evenHBand="0" w:firstRowFirstColumn="0" w:firstRowLastColumn="0" w:lastRowFirstColumn="0" w:lastRowLastColumn="0"/>
            </w:pPr>
            <w:r>
              <w:t>35 puntos por ciclo</w:t>
            </w:r>
          </w:p>
        </w:tc>
      </w:tr>
      <w:tr w:rsidR="00AB0361" w14:paraId="6B79F953"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0491A27" w14:textId="77777777" w:rsidR="00AB0361" w:rsidRDefault="00000000">
            <w:r>
              <w:t>Stand-ups Ocasionales Totales</w:t>
            </w:r>
          </w:p>
        </w:tc>
        <w:tc>
          <w:tcPr>
            <w:tcW w:w="4703" w:type="dxa"/>
          </w:tcPr>
          <w:p w14:paraId="2F7D0D74" w14:textId="77777777" w:rsidR="00AB0361" w:rsidRDefault="00000000">
            <w:pPr>
              <w:cnfStyle w:val="000000010000" w:firstRow="0" w:lastRow="0" w:firstColumn="0" w:lastColumn="0" w:oddVBand="0" w:evenVBand="0" w:oddHBand="0" w:evenHBand="1" w:firstRowFirstColumn="0" w:firstRowLastColumn="0" w:lastRowFirstColumn="0" w:lastRowLastColumn="0"/>
            </w:pPr>
            <w:r>
              <w:t>17 realizados</w:t>
            </w:r>
          </w:p>
        </w:tc>
      </w:tr>
    </w:tbl>
    <w:p w14:paraId="000CEB8C" w14:textId="77777777" w:rsidR="00954E77" w:rsidRDefault="00954E77"/>
    <w:p w14:paraId="11F6FDB2" w14:textId="77777777" w:rsidR="00AB0361" w:rsidRPr="003B05D4" w:rsidRDefault="00000000">
      <w:pPr>
        <w:pStyle w:val="Ttulo2"/>
        <w:rPr>
          <w:lang w:val="es-419"/>
        </w:rPr>
      </w:pPr>
      <w:r w:rsidRPr="003B05D4">
        <w:rPr>
          <w:lang w:val="es-419"/>
        </w:rPr>
        <w:t>Distribución de Historias por Módulo</w:t>
      </w:r>
    </w:p>
    <w:tbl>
      <w:tblPr>
        <w:tblStyle w:val="Sombreadomedio1-nfasis1"/>
        <w:tblW w:w="0" w:type="auto"/>
        <w:tblLook w:val="04A0" w:firstRow="1" w:lastRow="0" w:firstColumn="1" w:lastColumn="0" w:noHBand="0" w:noVBand="1"/>
      </w:tblPr>
      <w:tblGrid>
        <w:gridCol w:w="3135"/>
        <w:gridCol w:w="3135"/>
        <w:gridCol w:w="3135"/>
      </w:tblGrid>
      <w:tr w:rsidR="00AB0361" w14:paraId="68C1D49E"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6F417F" w14:textId="77777777" w:rsidR="00AB0361" w:rsidRDefault="00000000">
            <w:r>
              <w:t>Módulo</w:t>
            </w:r>
          </w:p>
        </w:tc>
        <w:tc>
          <w:tcPr>
            <w:tcW w:w="3135" w:type="dxa"/>
          </w:tcPr>
          <w:p w14:paraId="063088F2" w14:textId="77777777" w:rsidR="00AB0361" w:rsidRDefault="00000000">
            <w:pPr>
              <w:cnfStyle w:val="100000000000" w:firstRow="1" w:lastRow="0" w:firstColumn="0" w:lastColumn="0" w:oddVBand="0" w:evenVBand="0" w:oddHBand="0" w:evenHBand="0" w:firstRowFirstColumn="0" w:firstRowLastColumn="0" w:lastRowFirstColumn="0" w:lastRowLastColumn="0"/>
            </w:pPr>
            <w:r>
              <w:t>Historias</w:t>
            </w:r>
          </w:p>
        </w:tc>
        <w:tc>
          <w:tcPr>
            <w:tcW w:w="3135" w:type="dxa"/>
          </w:tcPr>
          <w:p w14:paraId="0F025D4C" w14:textId="77777777" w:rsidR="00AB0361" w:rsidRDefault="00000000">
            <w:pPr>
              <w:cnfStyle w:val="100000000000" w:firstRow="1" w:lastRow="0" w:firstColumn="0" w:lastColumn="0" w:oddVBand="0" w:evenVBand="0" w:oddHBand="0" w:evenHBand="0" w:firstRowFirstColumn="0" w:firstRowLastColumn="0" w:lastRowFirstColumn="0" w:lastRowLastColumn="0"/>
            </w:pPr>
            <w:r>
              <w:t>Porcentaje</w:t>
            </w:r>
          </w:p>
        </w:tc>
      </w:tr>
      <w:tr w:rsidR="00AB0361" w14:paraId="4F646347"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F06B173" w14:textId="77777777" w:rsidR="00AB0361" w:rsidRDefault="00000000">
            <w:r>
              <w:t>accounts</w:t>
            </w:r>
          </w:p>
        </w:tc>
        <w:tc>
          <w:tcPr>
            <w:tcW w:w="3135" w:type="dxa"/>
          </w:tcPr>
          <w:p w14:paraId="6ED272E0" w14:textId="77777777" w:rsidR="00AB0361" w:rsidRDefault="00000000">
            <w:pPr>
              <w:cnfStyle w:val="000000100000" w:firstRow="0" w:lastRow="0" w:firstColumn="0" w:lastColumn="0" w:oddVBand="0" w:evenVBand="0" w:oddHBand="1" w:evenHBand="0" w:firstRowFirstColumn="0" w:firstRowLastColumn="0" w:lastRowFirstColumn="0" w:lastRowLastColumn="0"/>
            </w:pPr>
            <w:r>
              <w:t>28</w:t>
            </w:r>
          </w:p>
        </w:tc>
        <w:tc>
          <w:tcPr>
            <w:tcW w:w="3135" w:type="dxa"/>
          </w:tcPr>
          <w:p w14:paraId="1A8DDD02" w14:textId="77777777" w:rsidR="00AB0361" w:rsidRDefault="00000000">
            <w:pPr>
              <w:cnfStyle w:val="000000100000" w:firstRow="0" w:lastRow="0" w:firstColumn="0" w:lastColumn="0" w:oddVBand="0" w:evenVBand="0" w:oddHBand="1" w:evenHBand="0" w:firstRowFirstColumn="0" w:firstRowLastColumn="0" w:lastRowFirstColumn="0" w:lastRowLastColumn="0"/>
            </w:pPr>
            <w:r>
              <w:t>39.4%</w:t>
            </w:r>
          </w:p>
        </w:tc>
      </w:tr>
      <w:tr w:rsidR="00AB0361" w14:paraId="6DCCC28F"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941748E" w14:textId="77777777" w:rsidR="00AB0361" w:rsidRDefault="00000000">
            <w:r>
              <w:t>analytics</w:t>
            </w:r>
          </w:p>
        </w:tc>
        <w:tc>
          <w:tcPr>
            <w:tcW w:w="3135" w:type="dxa"/>
          </w:tcPr>
          <w:p w14:paraId="3F215CA7" w14:textId="77777777" w:rsidR="00AB0361" w:rsidRDefault="00000000">
            <w:pPr>
              <w:cnfStyle w:val="000000010000" w:firstRow="0" w:lastRow="0" w:firstColumn="0" w:lastColumn="0" w:oddVBand="0" w:evenVBand="0" w:oddHBand="0" w:evenHBand="1" w:firstRowFirstColumn="0" w:firstRowLastColumn="0" w:lastRowFirstColumn="0" w:lastRowLastColumn="0"/>
            </w:pPr>
            <w:r>
              <w:t>22</w:t>
            </w:r>
          </w:p>
        </w:tc>
        <w:tc>
          <w:tcPr>
            <w:tcW w:w="3135" w:type="dxa"/>
          </w:tcPr>
          <w:p w14:paraId="7DEC502D" w14:textId="77777777" w:rsidR="00AB0361" w:rsidRDefault="00000000">
            <w:pPr>
              <w:cnfStyle w:val="000000010000" w:firstRow="0" w:lastRow="0" w:firstColumn="0" w:lastColumn="0" w:oddVBand="0" w:evenVBand="0" w:oddHBand="0" w:evenHBand="1" w:firstRowFirstColumn="0" w:firstRowLastColumn="0" w:lastRowFirstColumn="0" w:lastRowLastColumn="0"/>
            </w:pPr>
            <w:r>
              <w:t>31.0%</w:t>
            </w:r>
          </w:p>
        </w:tc>
      </w:tr>
      <w:tr w:rsidR="00AB0361" w14:paraId="48CFC9DD"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350DDA9" w14:textId="77777777" w:rsidR="00AB0361" w:rsidRDefault="00000000">
            <w:r>
              <w:t>vulnerables</w:t>
            </w:r>
          </w:p>
        </w:tc>
        <w:tc>
          <w:tcPr>
            <w:tcW w:w="3135" w:type="dxa"/>
          </w:tcPr>
          <w:p w14:paraId="30548406" w14:textId="77777777" w:rsidR="00AB0361" w:rsidRDefault="00000000">
            <w:pPr>
              <w:cnfStyle w:val="000000100000" w:firstRow="0" w:lastRow="0" w:firstColumn="0" w:lastColumn="0" w:oddVBand="0" w:evenVBand="0" w:oddHBand="1" w:evenHBand="0" w:firstRowFirstColumn="0" w:firstRowLastColumn="0" w:lastRowFirstColumn="0" w:lastRowLastColumn="0"/>
            </w:pPr>
            <w:r>
              <w:t>21</w:t>
            </w:r>
          </w:p>
        </w:tc>
        <w:tc>
          <w:tcPr>
            <w:tcW w:w="3135" w:type="dxa"/>
          </w:tcPr>
          <w:p w14:paraId="355995AC" w14:textId="77777777" w:rsidR="00AB0361" w:rsidRDefault="00000000">
            <w:pPr>
              <w:cnfStyle w:val="000000100000" w:firstRow="0" w:lastRow="0" w:firstColumn="0" w:lastColumn="0" w:oddVBand="0" w:evenVBand="0" w:oddHBand="1" w:evenHBand="0" w:firstRowFirstColumn="0" w:firstRowLastColumn="0" w:lastRowFirstColumn="0" w:lastRowLastColumn="0"/>
            </w:pPr>
            <w:r>
              <w:t>29.6%</w:t>
            </w:r>
          </w:p>
        </w:tc>
      </w:tr>
      <w:tr w:rsidR="00AB0361" w14:paraId="38397087"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6801014" w14:textId="77777777" w:rsidR="00AB0361" w:rsidRDefault="00000000">
            <w:r>
              <w:t>TOTAL</w:t>
            </w:r>
          </w:p>
        </w:tc>
        <w:tc>
          <w:tcPr>
            <w:tcW w:w="3135" w:type="dxa"/>
          </w:tcPr>
          <w:p w14:paraId="59F5C593" w14:textId="77777777" w:rsidR="00AB0361" w:rsidRDefault="00000000">
            <w:pPr>
              <w:cnfStyle w:val="000000010000" w:firstRow="0" w:lastRow="0" w:firstColumn="0" w:lastColumn="0" w:oddVBand="0" w:evenVBand="0" w:oddHBand="0" w:evenHBand="1" w:firstRowFirstColumn="0" w:firstRowLastColumn="0" w:lastRowFirstColumn="0" w:lastRowLastColumn="0"/>
            </w:pPr>
            <w:r>
              <w:rPr>
                <w:b/>
              </w:rPr>
              <w:t>71</w:t>
            </w:r>
          </w:p>
        </w:tc>
        <w:tc>
          <w:tcPr>
            <w:tcW w:w="3135" w:type="dxa"/>
          </w:tcPr>
          <w:p w14:paraId="44A99156" w14:textId="77777777" w:rsidR="00AB0361" w:rsidRDefault="00000000">
            <w:pPr>
              <w:cnfStyle w:val="000000010000" w:firstRow="0" w:lastRow="0" w:firstColumn="0" w:lastColumn="0" w:oddVBand="0" w:evenVBand="0" w:oddHBand="0" w:evenHBand="1" w:firstRowFirstColumn="0" w:firstRowLastColumn="0" w:lastRowFirstColumn="0" w:lastRowLastColumn="0"/>
            </w:pPr>
            <w:r>
              <w:rPr>
                <w:b/>
              </w:rPr>
              <w:t>100%</w:t>
            </w:r>
          </w:p>
        </w:tc>
      </w:tr>
    </w:tbl>
    <w:p w14:paraId="4C39EF63" w14:textId="77777777" w:rsidR="00954E77" w:rsidRDefault="00954E77"/>
    <w:p w14:paraId="788CEAF5" w14:textId="77777777" w:rsidR="00AB0361" w:rsidRPr="003B05D4" w:rsidRDefault="00000000">
      <w:pPr>
        <w:pStyle w:val="CycleHeader"/>
        <w:rPr>
          <w:lang w:val="es-419"/>
        </w:rPr>
      </w:pPr>
      <w:r w:rsidRPr="003B05D4">
        <w:rPr>
          <w:lang w:val="es-419"/>
        </w:rPr>
        <w:lastRenderedPageBreak/>
        <w:t>CICLO 1: FUNDACIÓN DEL SISTEMA</w:t>
      </w:r>
    </w:p>
    <w:p w14:paraId="511EA773" w14:textId="3FB7AA9D" w:rsidR="00AB0361" w:rsidRPr="003B05D4" w:rsidRDefault="00000000">
      <w:pPr>
        <w:rPr>
          <w:lang w:val="es-419"/>
        </w:rPr>
      </w:pPr>
      <w:r w:rsidRPr="003B05D4">
        <w:rPr>
          <w:lang w:val="es-419"/>
        </w:rPr>
        <w:t xml:space="preserve">Período: </w:t>
      </w:r>
      <w:r w:rsidR="002F6077" w:rsidRPr="002F6077">
        <w:t xml:space="preserve">11 </w:t>
      </w:r>
      <w:proofErr w:type="gramStart"/>
      <w:r w:rsidR="002F6077" w:rsidRPr="002F6077">
        <w:t>Agosto</w:t>
      </w:r>
      <w:proofErr w:type="gramEnd"/>
      <w:r w:rsidR="002F6077" w:rsidRPr="002F6077">
        <w:t xml:space="preserve"> - 31 </w:t>
      </w:r>
      <w:proofErr w:type="gramStart"/>
      <w:r w:rsidR="002F6077" w:rsidRPr="002F6077">
        <w:t>Agosto</w:t>
      </w:r>
      <w:proofErr w:type="gramEnd"/>
      <w:r w:rsidR="002F6077" w:rsidRPr="002F6077">
        <w:t xml:space="preserve"> 2025</w:t>
      </w:r>
      <w:r w:rsidR="002F6077" w:rsidRPr="002F6077">
        <w:rPr>
          <w:lang w:val="es-419"/>
        </w:rPr>
        <w:t xml:space="preserve"> </w:t>
      </w:r>
      <w:r w:rsidRPr="003B05D4">
        <w:rPr>
          <w:lang w:val="es-419"/>
        </w:rPr>
        <w:t>(3 semanas)</w:t>
      </w:r>
    </w:p>
    <w:p w14:paraId="200AB6BA" w14:textId="77777777" w:rsidR="00AB0361" w:rsidRPr="003B05D4" w:rsidRDefault="00000000">
      <w:pPr>
        <w:rPr>
          <w:lang w:val="es-419"/>
        </w:rPr>
      </w:pPr>
      <w:r w:rsidRPr="003B05D4">
        <w:rPr>
          <w:b/>
          <w:lang w:val="es-419"/>
        </w:rPr>
        <w:t xml:space="preserve">Objetivo del Ciclo: </w:t>
      </w:r>
      <w:r w:rsidRPr="003B05D4">
        <w:rPr>
          <w:lang w:val="es-419"/>
        </w:rPr>
        <w:t>Establecer la base del sistema con autenticación, seguridad y auditoría.</w:t>
      </w:r>
    </w:p>
    <w:p w14:paraId="5610D024" w14:textId="77777777" w:rsidR="00AB0361" w:rsidRPr="003B05D4" w:rsidRDefault="00AB0361">
      <w:pPr>
        <w:rPr>
          <w:lang w:val="es-419"/>
        </w:rPr>
      </w:pPr>
    </w:p>
    <w:p w14:paraId="5E0DD55C" w14:textId="77777777" w:rsidR="00AB0361" w:rsidRDefault="00000000">
      <w:pPr>
        <w:pStyle w:val="Ttulo3"/>
      </w:pPr>
      <w:r>
        <w:t>Tablero Kanban - Ciclo 1</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AB0361" w14:paraId="23B0C312"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3BF13EC" w14:textId="77777777" w:rsidR="00AB0361" w:rsidRDefault="00000000">
            <w:r>
              <w:t>BACKLOG</w:t>
            </w:r>
          </w:p>
        </w:tc>
        <w:tc>
          <w:tcPr>
            <w:tcW w:w="1568" w:type="dxa"/>
          </w:tcPr>
          <w:p w14:paraId="646C14FB" w14:textId="77777777" w:rsidR="00AB0361" w:rsidRDefault="00000000">
            <w:pPr>
              <w:cnfStyle w:val="100000000000" w:firstRow="1" w:lastRow="0" w:firstColumn="0" w:lastColumn="0" w:oddVBand="0" w:evenVBand="0" w:oddHBand="0" w:evenHBand="0" w:firstRowFirstColumn="0" w:firstRowLastColumn="0" w:lastRowFirstColumn="0" w:lastRowLastColumn="0"/>
            </w:pPr>
            <w:r>
              <w:t>READY</w:t>
            </w:r>
          </w:p>
        </w:tc>
        <w:tc>
          <w:tcPr>
            <w:tcW w:w="1568" w:type="dxa"/>
          </w:tcPr>
          <w:p w14:paraId="216DCFA1" w14:textId="77777777" w:rsidR="00AB0361" w:rsidRDefault="00000000">
            <w:pPr>
              <w:cnfStyle w:val="100000000000" w:firstRow="1" w:lastRow="0" w:firstColumn="0" w:lastColumn="0" w:oddVBand="0" w:evenVBand="0" w:oddHBand="0" w:evenHBand="0" w:firstRowFirstColumn="0" w:firstRowLastColumn="0" w:lastRowFirstColumn="0" w:lastRowLastColumn="0"/>
            </w:pPr>
            <w:r>
              <w:t>IN PROGRESS</w:t>
            </w:r>
          </w:p>
        </w:tc>
        <w:tc>
          <w:tcPr>
            <w:tcW w:w="1568" w:type="dxa"/>
          </w:tcPr>
          <w:p w14:paraId="0CC3234A" w14:textId="77777777" w:rsidR="00AB0361" w:rsidRDefault="00000000">
            <w:pPr>
              <w:cnfStyle w:val="100000000000" w:firstRow="1" w:lastRow="0" w:firstColumn="0" w:lastColumn="0" w:oddVBand="0" w:evenVBand="0" w:oddHBand="0" w:evenHBand="0" w:firstRowFirstColumn="0" w:firstRowLastColumn="0" w:lastRowFirstColumn="0" w:lastRowLastColumn="0"/>
            </w:pPr>
            <w:r>
              <w:t>TESTING</w:t>
            </w:r>
          </w:p>
        </w:tc>
        <w:tc>
          <w:tcPr>
            <w:tcW w:w="1568" w:type="dxa"/>
          </w:tcPr>
          <w:p w14:paraId="352D9285" w14:textId="77777777" w:rsidR="00AB0361" w:rsidRDefault="00000000">
            <w:pPr>
              <w:cnfStyle w:val="100000000000" w:firstRow="1" w:lastRow="0" w:firstColumn="0" w:lastColumn="0" w:oddVBand="0" w:evenVBand="0" w:oddHBand="0" w:evenHBand="0" w:firstRowFirstColumn="0" w:firstRowLastColumn="0" w:lastRowFirstColumn="0" w:lastRowLastColumn="0"/>
            </w:pPr>
            <w:r>
              <w:t>REVIEW</w:t>
            </w:r>
          </w:p>
        </w:tc>
        <w:tc>
          <w:tcPr>
            <w:tcW w:w="1568" w:type="dxa"/>
          </w:tcPr>
          <w:p w14:paraId="305ABA7B" w14:textId="77777777" w:rsidR="00AB0361" w:rsidRDefault="00000000">
            <w:pPr>
              <w:cnfStyle w:val="100000000000" w:firstRow="1" w:lastRow="0" w:firstColumn="0" w:lastColumn="0" w:oddVBand="0" w:evenVBand="0" w:oddHBand="0" w:evenHBand="0" w:firstRowFirstColumn="0" w:firstRowLastColumn="0" w:lastRowFirstColumn="0" w:lastRowLastColumn="0"/>
            </w:pPr>
            <w:r>
              <w:t>DONE</w:t>
            </w:r>
          </w:p>
        </w:tc>
      </w:tr>
      <w:tr w:rsidR="00AB0361" w14:paraId="4DB9E756"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F3860D4" w14:textId="77777777" w:rsidR="00AB0361" w:rsidRDefault="00000000">
            <w:r>
              <w:t>HU3</w:t>
            </w:r>
          </w:p>
        </w:tc>
        <w:tc>
          <w:tcPr>
            <w:tcW w:w="1568" w:type="dxa"/>
          </w:tcPr>
          <w:p w14:paraId="40E7964F" w14:textId="77777777" w:rsidR="00AB0361" w:rsidRDefault="00000000">
            <w:pPr>
              <w:cnfStyle w:val="000000100000" w:firstRow="0" w:lastRow="0" w:firstColumn="0" w:lastColumn="0" w:oddVBand="0" w:evenVBand="0" w:oddHBand="1" w:evenHBand="0" w:firstRowFirstColumn="0" w:firstRowLastColumn="0" w:lastRowFirstColumn="0" w:lastRowLastColumn="0"/>
            </w:pPr>
            <w:r>
              <w:t>HU1</w:t>
            </w:r>
          </w:p>
        </w:tc>
        <w:tc>
          <w:tcPr>
            <w:tcW w:w="1568" w:type="dxa"/>
          </w:tcPr>
          <w:p w14:paraId="0F7E20C1" w14:textId="77777777" w:rsidR="00AB0361" w:rsidRDefault="00000000">
            <w:pPr>
              <w:cnfStyle w:val="000000100000" w:firstRow="0" w:lastRow="0" w:firstColumn="0" w:lastColumn="0" w:oddVBand="0" w:evenVBand="0" w:oddHBand="1" w:evenHBand="0" w:firstRowFirstColumn="0" w:firstRowLastColumn="0" w:lastRowFirstColumn="0" w:lastRowLastColumn="0"/>
            </w:pPr>
            <w:r>
              <w:t>HU2</w:t>
            </w:r>
          </w:p>
        </w:tc>
        <w:tc>
          <w:tcPr>
            <w:tcW w:w="1568" w:type="dxa"/>
          </w:tcPr>
          <w:p w14:paraId="74BB4D99" w14:textId="77777777" w:rsidR="00AB0361" w:rsidRDefault="00000000">
            <w:pPr>
              <w:cnfStyle w:val="000000100000" w:firstRow="0" w:lastRow="0" w:firstColumn="0" w:lastColumn="0" w:oddVBand="0" w:evenVBand="0" w:oddHBand="1" w:evenHBand="0" w:firstRowFirstColumn="0" w:firstRowLastColumn="0" w:lastRowFirstColumn="0" w:lastRowLastColumn="0"/>
            </w:pPr>
            <w:r>
              <w:t>HU18</w:t>
            </w:r>
          </w:p>
        </w:tc>
        <w:tc>
          <w:tcPr>
            <w:tcW w:w="1568" w:type="dxa"/>
          </w:tcPr>
          <w:p w14:paraId="509CDD58"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2CE44F10"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r>
      <w:tr w:rsidR="00AB0361" w14:paraId="7907C5C0"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FECB5DE" w14:textId="77777777" w:rsidR="00AB0361" w:rsidRDefault="00000000">
            <w:r>
              <w:t>HU4</w:t>
            </w:r>
          </w:p>
        </w:tc>
        <w:tc>
          <w:tcPr>
            <w:tcW w:w="1568" w:type="dxa"/>
          </w:tcPr>
          <w:p w14:paraId="6709E781" w14:textId="77777777" w:rsidR="00AB0361" w:rsidRDefault="00000000">
            <w:pPr>
              <w:cnfStyle w:val="000000010000" w:firstRow="0" w:lastRow="0" w:firstColumn="0" w:lastColumn="0" w:oddVBand="0" w:evenVBand="0" w:oddHBand="0" w:evenHBand="1" w:firstRowFirstColumn="0" w:firstRowLastColumn="0" w:lastRowFirstColumn="0" w:lastRowLastColumn="0"/>
            </w:pPr>
            <w:r>
              <w:t>HU26</w:t>
            </w:r>
          </w:p>
        </w:tc>
        <w:tc>
          <w:tcPr>
            <w:tcW w:w="1568" w:type="dxa"/>
          </w:tcPr>
          <w:p w14:paraId="02032266" w14:textId="77777777" w:rsidR="00AB0361" w:rsidRDefault="00000000">
            <w:pPr>
              <w:cnfStyle w:val="000000010000" w:firstRow="0" w:lastRow="0" w:firstColumn="0" w:lastColumn="0" w:oddVBand="0" w:evenVBand="0" w:oddHBand="0" w:evenHBand="1" w:firstRowFirstColumn="0" w:firstRowLastColumn="0" w:lastRowFirstColumn="0" w:lastRowLastColumn="0"/>
            </w:pPr>
            <w:r>
              <w:t>HU19</w:t>
            </w:r>
          </w:p>
        </w:tc>
        <w:tc>
          <w:tcPr>
            <w:tcW w:w="1568" w:type="dxa"/>
          </w:tcPr>
          <w:p w14:paraId="4D4B510F"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5D719A85"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6A41CAA3"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r>
      <w:tr w:rsidR="00AB0361" w14:paraId="7E965601"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A3A3E3A" w14:textId="77777777" w:rsidR="00AB0361" w:rsidRDefault="00000000">
            <w:r>
              <w:t>HU5</w:t>
            </w:r>
          </w:p>
        </w:tc>
        <w:tc>
          <w:tcPr>
            <w:tcW w:w="1568" w:type="dxa"/>
          </w:tcPr>
          <w:p w14:paraId="67720B10" w14:textId="77777777" w:rsidR="00AB0361" w:rsidRDefault="00000000">
            <w:pPr>
              <w:cnfStyle w:val="000000100000" w:firstRow="0" w:lastRow="0" w:firstColumn="0" w:lastColumn="0" w:oddVBand="0" w:evenVBand="0" w:oddHBand="1" w:evenHBand="0" w:firstRowFirstColumn="0" w:firstRowLastColumn="0" w:lastRowFirstColumn="0" w:lastRowLastColumn="0"/>
            </w:pPr>
            <w:r>
              <w:t>HU27</w:t>
            </w:r>
          </w:p>
        </w:tc>
        <w:tc>
          <w:tcPr>
            <w:tcW w:w="1568" w:type="dxa"/>
          </w:tcPr>
          <w:p w14:paraId="1D1F5668"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56429558"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53682856"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5DE03D23"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r>
      <w:tr w:rsidR="00AB0361" w14:paraId="7A34AB5F"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86E72F3" w14:textId="77777777" w:rsidR="00AB0361" w:rsidRDefault="00000000">
            <w:r>
              <w:t>HU20-25</w:t>
            </w:r>
          </w:p>
        </w:tc>
        <w:tc>
          <w:tcPr>
            <w:tcW w:w="1568" w:type="dxa"/>
          </w:tcPr>
          <w:p w14:paraId="703CC797" w14:textId="77777777" w:rsidR="00AB0361" w:rsidRDefault="00000000">
            <w:pPr>
              <w:cnfStyle w:val="000000010000" w:firstRow="0" w:lastRow="0" w:firstColumn="0" w:lastColumn="0" w:oddVBand="0" w:evenVBand="0" w:oddHBand="0" w:evenHBand="1" w:firstRowFirstColumn="0" w:firstRowLastColumn="0" w:lastRowFirstColumn="0" w:lastRowLastColumn="0"/>
            </w:pPr>
            <w:r>
              <w:t>HU29</w:t>
            </w:r>
          </w:p>
        </w:tc>
        <w:tc>
          <w:tcPr>
            <w:tcW w:w="1568" w:type="dxa"/>
          </w:tcPr>
          <w:p w14:paraId="66C1DA99"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35EC0B68"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3B7E56DE"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78D7646D"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r>
      <w:tr w:rsidR="00AB0361" w14:paraId="4CD7D083"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19F4C6E" w14:textId="77777777" w:rsidR="00AB0361" w:rsidRDefault="00000000">
            <w:r>
              <w:t>HU41-48</w:t>
            </w:r>
          </w:p>
        </w:tc>
        <w:tc>
          <w:tcPr>
            <w:tcW w:w="1568" w:type="dxa"/>
          </w:tcPr>
          <w:p w14:paraId="6743E79C" w14:textId="77777777" w:rsidR="00AB0361" w:rsidRDefault="00000000">
            <w:pPr>
              <w:cnfStyle w:val="000000100000" w:firstRow="0" w:lastRow="0" w:firstColumn="0" w:lastColumn="0" w:oddVBand="0" w:evenVBand="0" w:oddHBand="1" w:evenHBand="0" w:firstRowFirstColumn="0" w:firstRowLastColumn="0" w:lastRowFirstColumn="0" w:lastRowLastColumn="0"/>
            </w:pPr>
            <w:r>
              <w:t>HU30-31</w:t>
            </w:r>
          </w:p>
        </w:tc>
        <w:tc>
          <w:tcPr>
            <w:tcW w:w="1568" w:type="dxa"/>
          </w:tcPr>
          <w:p w14:paraId="331928BC"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673C7EB3"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16D58108"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17C3C7E1"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r>
      <w:tr w:rsidR="00AB0361" w14:paraId="0DDB30EE"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E672043" w14:textId="77777777" w:rsidR="00AB0361" w:rsidRDefault="00AB0361"/>
        </w:tc>
        <w:tc>
          <w:tcPr>
            <w:tcW w:w="1568" w:type="dxa"/>
          </w:tcPr>
          <w:p w14:paraId="254D68AF"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25B5B9D9"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47A77D1E"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7F77C614"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30F6F9D5"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r>
      <w:tr w:rsidR="00AB0361" w14:paraId="5C4B7989"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CF0D80E" w14:textId="77777777" w:rsidR="00AB0361" w:rsidRDefault="00000000">
            <w:r>
              <w:t>30 historias</w:t>
            </w:r>
          </w:p>
        </w:tc>
        <w:tc>
          <w:tcPr>
            <w:tcW w:w="1568" w:type="dxa"/>
          </w:tcPr>
          <w:p w14:paraId="2E9D5067"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8 historias</w:t>
            </w:r>
          </w:p>
        </w:tc>
        <w:tc>
          <w:tcPr>
            <w:tcW w:w="1568" w:type="dxa"/>
          </w:tcPr>
          <w:p w14:paraId="6422458D"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 historias</w:t>
            </w:r>
          </w:p>
        </w:tc>
        <w:tc>
          <w:tcPr>
            <w:tcW w:w="1568" w:type="dxa"/>
          </w:tcPr>
          <w:p w14:paraId="11D30CAA"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1 historia</w:t>
            </w:r>
          </w:p>
        </w:tc>
        <w:tc>
          <w:tcPr>
            <w:tcW w:w="1568" w:type="dxa"/>
          </w:tcPr>
          <w:p w14:paraId="68999273"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0</w:t>
            </w:r>
          </w:p>
        </w:tc>
        <w:tc>
          <w:tcPr>
            <w:tcW w:w="1568" w:type="dxa"/>
          </w:tcPr>
          <w:p w14:paraId="6694248F"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0 → 12 al final</w:t>
            </w:r>
          </w:p>
        </w:tc>
      </w:tr>
    </w:tbl>
    <w:p w14:paraId="568252B6" w14:textId="77777777" w:rsidR="00AB0361" w:rsidRDefault="00AB0361"/>
    <w:p w14:paraId="60ABF711" w14:textId="77777777" w:rsidR="00AB0361" w:rsidRDefault="00000000">
      <w:pPr>
        <w:pStyle w:val="Ttulo3"/>
      </w:pPr>
      <w:r>
        <w:t>Historias Completadas - Ciclo 1</w:t>
      </w:r>
    </w:p>
    <w:tbl>
      <w:tblPr>
        <w:tblStyle w:val="Listaclara-nfasis1"/>
        <w:tblW w:w="0" w:type="auto"/>
        <w:tblLook w:val="04A0" w:firstRow="1" w:lastRow="0" w:firstColumn="1" w:lastColumn="0" w:noHBand="0" w:noVBand="1"/>
      </w:tblPr>
      <w:tblGrid>
        <w:gridCol w:w="2351"/>
        <w:gridCol w:w="2351"/>
        <w:gridCol w:w="2351"/>
        <w:gridCol w:w="2351"/>
      </w:tblGrid>
      <w:tr w:rsidR="00AB0361" w14:paraId="53C13573"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032370B" w14:textId="77777777" w:rsidR="00AB0361" w:rsidRDefault="00000000">
            <w:r>
              <w:t>ID</w:t>
            </w:r>
          </w:p>
        </w:tc>
        <w:tc>
          <w:tcPr>
            <w:tcW w:w="2351" w:type="dxa"/>
          </w:tcPr>
          <w:p w14:paraId="6176821A" w14:textId="77777777" w:rsidR="00AB0361" w:rsidRDefault="00000000">
            <w:pPr>
              <w:cnfStyle w:val="100000000000" w:firstRow="1" w:lastRow="0" w:firstColumn="0" w:lastColumn="0" w:oddVBand="0" w:evenVBand="0" w:oddHBand="0" w:evenHBand="0" w:firstRowFirstColumn="0" w:firstRowLastColumn="0" w:lastRowFirstColumn="0" w:lastRowLastColumn="0"/>
            </w:pPr>
            <w:r>
              <w:t>Historia</w:t>
            </w:r>
          </w:p>
        </w:tc>
        <w:tc>
          <w:tcPr>
            <w:tcW w:w="2351" w:type="dxa"/>
          </w:tcPr>
          <w:p w14:paraId="1A6A08DF" w14:textId="77777777" w:rsidR="00AB0361" w:rsidRDefault="00000000">
            <w:pPr>
              <w:cnfStyle w:val="100000000000" w:firstRow="1" w:lastRow="0" w:firstColumn="0" w:lastColumn="0" w:oddVBand="0" w:evenVBand="0" w:oddHBand="0" w:evenHBand="0" w:firstRowFirstColumn="0" w:firstRowLastColumn="0" w:lastRowFirstColumn="0" w:lastRowLastColumn="0"/>
            </w:pPr>
            <w:r>
              <w:t>Lead Time</w:t>
            </w:r>
          </w:p>
        </w:tc>
        <w:tc>
          <w:tcPr>
            <w:tcW w:w="2351" w:type="dxa"/>
          </w:tcPr>
          <w:p w14:paraId="70E31C4A" w14:textId="77777777" w:rsidR="00AB0361" w:rsidRDefault="00000000">
            <w:pPr>
              <w:cnfStyle w:val="100000000000" w:firstRow="1" w:lastRow="0" w:firstColumn="0" w:lastColumn="0" w:oddVBand="0" w:evenVBand="0" w:oddHBand="0" w:evenHBand="0" w:firstRowFirstColumn="0" w:firstRowLastColumn="0" w:lastRowFirstColumn="0" w:lastRowLastColumn="0"/>
            </w:pPr>
            <w:r>
              <w:t>Módulo</w:t>
            </w:r>
          </w:p>
        </w:tc>
      </w:tr>
      <w:tr w:rsidR="00AB0361" w14:paraId="116C7EC6"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2C4C47" w14:textId="77777777" w:rsidR="00AB0361" w:rsidRDefault="00000000">
            <w:r>
              <w:t>HU1</w:t>
            </w:r>
          </w:p>
        </w:tc>
        <w:tc>
          <w:tcPr>
            <w:tcW w:w="2351" w:type="dxa"/>
          </w:tcPr>
          <w:p w14:paraId="5C770EEA"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Acceder al sistema según permisos</w:t>
            </w:r>
          </w:p>
        </w:tc>
        <w:tc>
          <w:tcPr>
            <w:tcW w:w="2351" w:type="dxa"/>
          </w:tcPr>
          <w:p w14:paraId="5E842004"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0DCD20B5"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7E003637"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0A481C31" w14:textId="77777777" w:rsidR="00AB0361" w:rsidRDefault="00000000">
            <w:r>
              <w:t>HU2</w:t>
            </w:r>
          </w:p>
        </w:tc>
        <w:tc>
          <w:tcPr>
            <w:tcW w:w="2351" w:type="dxa"/>
          </w:tcPr>
          <w:p w14:paraId="0B6E485D" w14:textId="77777777" w:rsidR="00AB0361" w:rsidRDefault="00000000">
            <w:pPr>
              <w:cnfStyle w:val="000000000000" w:firstRow="0" w:lastRow="0" w:firstColumn="0" w:lastColumn="0" w:oddVBand="0" w:evenVBand="0" w:oddHBand="0" w:evenHBand="0" w:firstRowFirstColumn="0" w:firstRowLastColumn="0" w:lastRowFirstColumn="0" w:lastRowLastColumn="0"/>
            </w:pPr>
            <w:r>
              <w:t>Registrar nuevos usuarios operadores</w:t>
            </w:r>
          </w:p>
        </w:tc>
        <w:tc>
          <w:tcPr>
            <w:tcW w:w="2351" w:type="dxa"/>
          </w:tcPr>
          <w:p w14:paraId="20DAD2FB" w14:textId="77777777" w:rsidR="00AB0361" w:rsidRDefault="00000000">
            <w:pPr>
              <w:cnfStyle w:val="000000000000" w:firstRow="0" w:lastRow="0" w:firstColumn="0" w:lastColumn="0" w:oddVBand="0" w:evenVBand="0" w:oddHBand="0" w:evenHBand="0" w:firstRowFirstColumn="0" w:firstRowLastColumn="0" w:lastRowFirstColumn="0" w:lastRowLastColumn="0"/>
            </w:pPr>
            <w:r>
              <w:t>4 días</w:t>
            </w:r>
          </w:p>
        </w:tc>
        <w:tc>
          <w:tcPr>
            <w:tcW w:w="2351" w:type="dxa"/>
          </w:tcPr>
          <w:p w14:paraId="05DCADB2"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23BD29EE"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92CD0CB" w14:textId="77777777" w:rsidR="00AB0361" w:rsidRDefault="00000000">
            <w:r>
              <w:t>HU3</w:t>
            </w:r>
          </w:p>
        </w:tc>
        <w:tc>
          <w:tcPr>
            <w:tcW w:w="2351" w:type="dxa"/>
          </w:tcPr>
          <w:p w14:paraId="7752DC7A"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Modificar datos de usuarios existentes</w:t>
            </w:r>
          </w:p>
        </w:tc>
        <w:tc>
          <w:tcPr>
            <w:tcW w:w="2351" w:type="dxa"/>
          </w:tcPr>
          <w:p w14:paraId="40E12144"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17C60BBE"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000E9D58"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2AFE41E4" w14:textId="77777777" w:rsidR="00AB0361" w:rsidRDefault="00000000">
            <w:r>
              <w:t>HU4</w:t>
            </w:r>
          </w:p>
        </w:tc>
        <w:tc>
          <w:tcPr>
            <w:tcW w:w="2351" w:type="dxa"/>
          </w:tcPr>
          <w:p w14:paraId="773284AB" w14:textId="77777777" w:rsidR="00AB0361" w:rsidRDefault="00000000">
            <w:pPr>
              <w:cnfStyle w:val="000000000000" w:firstRow="0" w:lastRow="0" w:firstColumn="0" w:lastColumn="0" w:oddVBand="0" w:evenVBand="0" w:oddHBand="0" w:evenHBand="0" w:firstRowFirstColumn="0" w:firstRowLastColumn="0" w:lastRowFirstColumn="0" w:lastRowLastColumn="0"/>
            </w:pPr>
            <w:r>
              <w:t>Desactivar o eliminar usuarios</w:t>
            </w:r>
          </w:p>
        </w:tc>
        <w:tc>
          <w:tcPr>
            <w:tcW w:w="2351" w:type="dxa"/>
          </w:tcPr>
          <w:p w14:paraId="681880D7"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0F13A787"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13725D77"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BB6EE64" w14:textId="77777777" w:rsidR="00AB0361" w:rsidRDefault="00000000">
            <w:r>
              <w:t>HU5</w:t>
            </w:r>
          </w:p>
        </w:tc>
        <w:tc>
          <w:tcPr>
            <w:tcW w:w="2351" w:type="dxa"/>
          </w:tcPr>
          <w:p w14:paraId="43E45FBA"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Ver listado de todos los usuarios</w:t>
            </w:r>
          </w:p>
        </w:tc>
        <w:tc>
          <w:tcPr>
            <w:tcW w:w="2351" w:type="dxa"/>
          </w:tcPr>
          <w:p w14:paraId="2B392B2D"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4B3A3790"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24B12CB5"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25786304" w14:textId="77777777" w:rsidR="00AB0361" w:rsidRDefault="00000000">
            <w:r>
              <w:t>HU18</w:t>
            </w:r>
          </w:p>
        </w:tc>
        <w:tc>
          <w:tcPr>
            <w:tcW w:w="2351" w:type="dxa"/>
          </w:tcPr>
          <w:p w14:paraId="167B608E"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Ver historial completo de auditoría</w:t>
            </w:r>
          </w:p>
        </w:tc>
        <w:tc>
          <w:tcPr>
            <w:tcW w:w="2351" w:type="dxa"/>
          </w:tcPr>
          <w:p w14:paraId="1633E1BC" w14:textId="77777777" w:rsidR="00AB0361" w:rsidRDefault="00000000">
            <w:pPr>
              <w:cnfStyle w:val="000000000000" w:firstRow="0" w:lastRow="0" w:firstColumn="0" w:lastColumn="0" w:oddVBand="0" w:evenVBand="0" w:oddHBand="0" w:evenHBand="0" w:firstRowFirstColumn="0" w:firstRowLastColumn="0" w:lastRowFirstColumn="0" w:lastRowLastColumn="0"/>
            </w:pPr>
            <w:r>
              <w:t>5 días</w:t>
            </w:r>
          </w:p>
        </w:tc>
        <w:tc>
          <w:tcPr>
            <w:tcW w:w="2351" w:type="dxa"/>
          </w:tcPr>
          <w:p w14:paraId="5F679AF9"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5D3E33E0"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C0CE4F6" w14:textId="77777777" w:rsidR="00AB0361" w:rsidRDefault="00000000">
            <w:r>
              <w:t>HU19</w:t>
            </w:r>
          </w:p>
        </w:tc>
        <w:tc>
          <w:tcPr>
            <w:tcW w:w="2351" w:type="dxa"/>
          </w:tcPr>
          <w:p w14:paraId="55B8769A"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Filtrar auditoría por tabla/módulo</w:t>
            </w:r>
          </w:p>
        </w:tc>
        <w:tc>
          <w:tcPr>
            <w:tcW w:w="2351" w:type="dxa"/>
          </w:tcPr>
          <w:p w14:paraId="20AAC57E"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52673A8E"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31312E5B"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3658ED7F" w14:textId="77777777" w:rsidR="00AB0361" w:rsidRDefault="00000000">
            <w:r>
              <w:t>HU26</w:t>
            </w:r>
          </w:p>
        </w:tc>
        <w:tc>
          <w:tcPr>
            <w:tcW w:w="2351" w:type="dxa"/>
          </w:tcPr>
          <w:p w14:paraId="0C9BE1CE"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Bloquear acceso a URLs sin permisos</w:t>
            </w:r>
          </w:p>
        </w:tc>
        <w:tc>
          <w:tcPr>
            <w:tcW w:w="2351" w:type="dxa"/>
          </w:tcPr>
          <w:p w14:paraId="533245F2" w14:textId="77777777" w:rsidR="00AB0361" w:rsidRDefault="00000000">
            <w:pPr>
              <w:cnfStyle w:val="000000000000" w:firstRow="0" w:lastRow="0" w:firstColumn="0" w:lastColumn="0" w:oddVBand="0" w:evenVBand="0" w:oddHBand="0" w:evenHBand="0" w:firstRowFirstColumn="0" w:firstRowLastColumn="0" w:lastRowFirstColumn="0" w:lastRowLastColumn="0"/>
            </w:pPr>
            <w:r>
              <w:t>4 días</w:t>
            </w:r>
          </w:p>
        </w:tc>
        <w:tc>
          <w:tcPr>
            <w:tcW w:w="2351" w:type="dxa"/>
          </w:tcPr>
          <w:p w14:paraId="4AB231E6"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04E2EF96"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6CC1ED1" w14:textId="77777777" w:rsidR="00AB0361" w:rsidRDefault="00000000">
            <w:r>
              <w:t>HU27</w:t>
            </w:r>
          </w:p>
        </w:tc>
        <w:tc>
          <w:tcPr>
            <w:tcW w:w="2351" w:type="dxa"/>
          </w:tcPr>
          <w:p w14:paraId="1FC715E3"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Forzar HTTPS en todas las conexiones</w:t>
            </w:r>
          </w:p>
        </w:tc>
        <w:tc>
          <w:tcPr>
            <w:tcW w:w="2351" w:type="dxa"/>
          </w:tcPr>
          <w:p w14:paraId="339F76C3"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079BF3C1"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0653AF93"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110DF103" w14:textId="77777777" w:rsidR="00AB0361" w:rsidRDefault="00000000">
            <w:r>
              <w:t>HU29</w:t>
            </w:r>
          </w:p>
        </w:tc>
        <w:tc>
          <w:tcPr>
            <w:tcW w:w="2351" w:type="dxa"/>
          </w:tcPr>
          <w:p w14:paraId="5EE3B74F"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Proteger vistas contra acceso no autenticado</w:t>
            </w:r>
          </w:p>
        </w:tc>
        <w:tc>
          <w:tcPr>
            <w:tcW w:w="2351" w:type="dxa"/>
          </w:tcPr>
          <w:p w14:paraId="60FC4CE1"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4A1E4541"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7951CC60"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3834F87" w14:textId="77777777" w:rsidR="00AB0361" w:rsidRDefault="00000000">
            <w:r>
              <w:t>HU30</w:t>
            </w:r>
          </w:p>
        </w:tc>
        <w:tc>
          <w:tcPr>
            <w:tcW w:w="2351" w:type="dxa"/>
          </w:tcPr>
          <w:p w14:paraId="6F8EBF90" w14:textId="77777777" w:rsidR="00AB0361" w:rsidRDefault="00000000">
            <w:pPr>
              <w:cnfStyle w:val="000000100000" w:firstRow="0" w:lastRow="0" w:firstColumn="0" w:lastColumn="0" w:oddVBand="0" w:evenVBand="0" w:oddHBand="1" w:evenHBand="0" w:firstRowFirstColumn="0" w:firstRowLastColumn="0" w:lastRowFirstColumn="0" w:lastRowLastColumn="0"/>
            </w:pPr>
            <w:r>
              <w:t>Protección contra ataques XSS</w:t>
            </w:r>
          </w:p>
        </w:tc>
        <w:tc>
          <w:tcPr>
            <w:tcW w:w="2351" w:type="dxa"/>
          </w:tcPr>
          <w:p w14:paraId="5257E921" w14:textId="77777777" w:rsidR="00AB0361" w:rsidRDefault="00000000">
            <w:pPr>
              <w:cnfStyle w:val="000000100000" w:firstRow="0" w:lastRow="0" w:firstColumn="0" w:lastColumn="0" w:oddVBand="0" w:evenVBand="0" w:oddHBand="1" w:evenHBand="0" w:firstRowFirstColumn="0" w:firstRowLastColumn="0" w:lastRowFirstColumn="0" w:lastRowLastColumn="0"/>
            </w:pPr>
            <w:r>
              <w:t>4 días</w:t>
            </w:r>
          </w:p>
        </w:tc>
        <w:tc>
          <w:tcPr>
            <w:tcW w:w="2351" w:type="dxa"/>
          </w:tcPr>
          <w:p w14:paraId="11976D89"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5928965B"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521A7423" w14:textId="77777777" w:rsidR="00AB0361" w:rsidRDefault="00000000">
            <w:r>
              <w:t>HU31</w:t>
            </w:r>
          </w:p>
        </w:tc>
        <w:tc>
          <w:tcPr>
            <w:tcW w:w="2351" w:type="dxa"/>
          </w:tcPr>
          <w:p w14:paraId="5BE646E5" w14:textId="77777777" w:rsidR="00AB0361" w:rsidRDefault="00000000">
            <w:pPr>
              <w:cnfStyle w:val="000000000000" w:firstRow="0" w:lastRow="0" w:firstColumn="0" w:lastColumn="0" w:oddVBand="0" w:evenVBand="0" w:oddHBand="0" w:evenHBand="0" w:firstRowFirstColumn="0" w:firstRowLastColumn="0" w:lastRowFirstColumn="0" w:lastRowLastColumn="0"/>
            </w:pPr>
            <w:r>
              <w:t>Protección contra inyección SQL</w:t>
            </w:r>
          </w:p>
        </w:tc>
        <w:tc>
          <w:tcPr>
            <w:tcW w:w="2351" w:type="dxa"/>
          </w:tcPr>
          <w:p w14:paraId="2C3A936A" w14:textId="77777777" w:rsidR="00AB0361" w:rsidRDefault="00000000">
            <w:pPr>
              <w:cnfStyle w:val="000000000000" w:firstRow="0" w:lastRow="0" w:firstColumn="0" w:lastColumn="0" w:oddVBand="0" w:evenVBand="0" w:oddHBand="0" w:evenHBand="0" w:firstRowFirstColumn="0" w:firstRowLastColumn="0" w:lastRowFirstColumn="0" w:lastRowLastColumn="0"/>
            </w:pPr>
            <w:r>
              <w:t>4 días</w:t>
            </w:r>
          </w:p>
        </w:tc>
        <w:tc>
          <w:tcPr>
            <w:tcW w:w="2351" w:type="dxa"/>
          </w:tcPr>
          <w:p w14:paraId="5E360347"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bl>
    <w:p w14:paraId="051CF98E" w14:textId="77777777" w:rsidR="00AB0361" w:rsidRDefault="00AB0361"/>
    <w:p w14:paraId="2A9BC103" w14:textId="77777777" w:rsidR="0086552F" w:rsidRDefault="0086552F"/>
    <w:p w14:paraId="439E5D8E" w14:textId="77777777" w:rsidR="00AB0361" w:rsidRPr="003B05D4" w:rsidRDefault="00000000">
      <w:pPr>
        <w:rPr>
          <w:lang w:val="es-419"/>
        </w:rPr>
      </w:pPr>
      <w:r w:rsidRPr="003B05D4">
        <w:rPr>
          <w:b/>
          <w:lang w:val="es-419"/>
        </w:rPr>
        <w:lastRenderedPageBreak/>
        <w:t>Métricas del Ciclo:</w:t>
      </w:r>
      <w:r w:rsidRPr="003B05D4">
        <w:rPr>
          <w:b/>
          <w:lang w:val="es-419"/>
        </w:rPr>
        <w:br/>
      </w:r>
      <w:r w:rsidRPr="003B05D4">
        <w:rPr>
          <w:lang w:val="es-419"/>
        </w:rPr>
        <w:t>• Throughput: 12 historias completadas</w:t>
      </w:r>
      <w:r w:rsidRPr="003B05D4">
        <w:rPr>
          <w:lang w:val="es-419"/>
        </w:rPr>
        <w:br/>
        <w:t>• Lead Time Promedio: 3.25 días</w:t>
      </w:r>
      <w:r w:rsidRPr="003B05D4">
        <w:rPr>
          <w:lang w:val="es-419"/>
        </w:rPr>
        <w:br/>
        <w:t>• Cycle Time Promedio: 2.5 días</w:t>
      </w:r>
      <w:r w:rsidRPr="003B05D4">
        <w:rPr>
          <w:lang w:val="es-419"/>
        </w:rPr>
        <w:br/>
        <w:t>• WIP Promedio: 2.8 historias</w:t>
      </w:r>
      <w:r w:rsidRPr="003B05D4">
        <w:rPr>
          <w:lang w:val="es-419"/>
        </w:rPr>
        <w:br/>
        <w:t>• Stand-ups Ocasionales: 2 realizados</w:t>
      </w:r>
    </w:p>
    <w:p w14:paraId="2D77E76E" w14:textId="77777777" w:rsidR="00AB0361" w:rsidRPr="003B05D4" w:rsidRDefault="00AB0361">
      <w:pPr>
        <w:rPr>
          <w:lang w:val="es-419"/>
        </w:rPr>
      </w:pPr>
    </w:p>
    <w:p w14:paraId="6BF62E71" w14:textId="77777777" w:rsidR="00AB0361" w:rsidRPr="003B05D4" w:rsidRDefault="00000000">
      <w:pPr>
        <w:pStyle w:val="Ttulo3"/>
        <w:rPr>
          <w:lang w:val="es-419"/>
        </w:rPr>
      </w:pPr>
      <w:r w:rsidRPr="003B05D4">
        <w:rPr>
          <w:lang w:val="es-419"/>
        </w:rPr>
        <w:t>Retrospectiva - Ciclo 1</w:t>
      </w:r>
    </w:p>
    <w:p w14:paraId="5E6089D4" w14:textId="77777777" w:rsidR="00AB0361" w:rsidRPr="003B05D4" w:rsidRDefault="00000000">
      <w:pPr>
        <w:rPr>
          <w:lang w:val="es-419"/>
        </w:rPr>
      </w:pPr>
      <w:r w:rsidRPr="003B05D4">
        <w:rPr>
          <w:b/>
          <w:lang w:val="es-419"/>
        </w:rPr>
        <w:t>¿Qué funcionó bien?</w:t>
      </w:r>
      <w:r w:rsidRPr="003B05D4">
        <w:rPr>
          <w:b/>
          <w:lang w:val="es-419"/>
        </w:rPr>
        <w:br/>
      </w:r>
      <w:r w:rsidRPr="003B05D4">
        <w:rPr>
          <w:lang w:val="es-419"/>
        </w:rPr>
        <w:t>• Configuración exitosa del entorno Django y PostgreSQL/PostGIS</w:t>
      </w:r>
      <w:r w:rsidRPr="003B05D4">
        <w:rPr>
          <w:lang w:val="es-419"/>
        </w:rPr>
        <w:br/>
        <w:t>• Sistema de autenticación robusto implementado</w:t>
      </w:r>
      <w:r w:rsidRPr="003B05D4">
        <w:rPr>
          <w:lang w:val="es-419"/>
        </w:rPr>
        <w:br/>
        <w:t>• Auditoría funcionando desde el día 1</w:t>
      </w:r>
      <w:r w:rsidRPr="003B05D4">
        <w:rPr>
          <w:lang w:val="es-419"/>
        </w:rPr>
        <w:br/>
        <w:t>• Seguridad base implementada (XSS, SQL Injection, HTTPS)</w:t>
      </w:r>
      <w:r w:rsidRPr="003B05D4">
        <w:rPr>
          <w:lang w:val="es-419"/>
        </w:rPr>
        <w:br/>
      </w:r>
    </w:p>
    <w:p w14:paraId="38946FB2" w14:textId="77777777" w:rsidR="00AB0361" w:rsidRPr="003B05D4" w:rsidRDefault="00000000">
      <w:pPr>
        <w:rPr>
          <w:lang w:val="es-419"/>
        </w:rPr>
      </w:pPr>
      <w:r w:rsidRPr="003B05D4">
        <w:rPr>
          <w:b/>
          <w:lang w:val="es-419"/>
        </w:rPr>
        <w:t>¿Qué podemos mejorar?</w:t>
      </w:r>
      <w:r w:rsidRPr="003B05D4">
        <w:rPr>
          <w:b/>
          <w:lang w:val="es-419"/>
        </w:rPr>
        <w:br/>
      </w:r>
      <w:r w:rsidRPr="003B05D4">
        <w:rPr>
          <w:lang w:val="es-419"/>
        </w:rPr>
        <w:t>• Definir mejor los criterios de aceptación antes de comenzar</w:t>
      </w:r>
      <w:r w:rsidRPr="003B05D4">
        <w:rPr>
          <w:lang w:val="es-419"/>
        </w:rPr>
        <w:br/>
        <w:t>• Documentar configuraciones complejas inmediatamente</w:t>
      </w:r>
      <w:r w:rsidRPr="003B05D4">
        <w:rPr>
          <w:lang w:val="es-419"/>
        </w:rPr>
        <w:br/>
        <w:t>• Establecer convenciones de código desde el inicio</w:t>
      </w:r>
      <w:r w:rsidRPr="003B05D4">
        <w:rPr>
          <w:lang w:val="es-419"/>
        </w:rPr>
        <w:br/>
      </w:r>
    </w:p>
    <w:p w14:paraId="3750BAF5" w14:textId="77777777" w:rsidR="00954E77" w:rsidRDefault="00000000" w:rsidP="00954E77">
      <w:pPr>
        <w:rPr>
          <w:lang w:val="es-419"/>
        </w:rPr>
      </w:pPr>
      <w:r w:rsidRPr="003B05D4">
        <w:rPr>
          <w:b/>
          <w:lang w:val="es-419"/>
        </w:rPr>
        <w:t>Acciones para el próximo ciclo:</w:t>
      </w:r>
      <w:r w:rsidRPr="003B05D4">
        <w:rPr>
          <w:b/>
          <w:lang w:val="es-419"/>
        </w:rPr>
        <w:br/>
      </w:r>
      <w:r w:rsidRPr="003B05D4">
        <w:rPr>
          <w:lang w:val="es-419"/>
        </w:rPr>
        <w:t xml:space="preserve">1. </w:t>
      </w:r>
      <w:r>
        <w:t>Crear checklist de Definition of Ready</w:t>
      </w:r>
      <w:r>
        <w:br/>
        <w:t xml:space="preserve">2. </w:t>
      </w:r>
      <w:r w:rsidRPr="003B05D4">
        <w:rPr>
          <w:lang w:val="es-419"/>
        </w:rPr>
        <w:t>Implementar revisión de código obligatoria</w:t>
      </w:r>
      <w:r w:rsidRPr="003B05D4">
        <w:rPr>
          <w:lang w:val="es-419"/>
        </w:rPr>
        <w:br/>
        <w:t>3. Documentar cada configuración crítica</w:t>
      </w:r>
    </w:p>
    <w:p w14:paraId="1380A67E" w14:textId="77777777" w:rsidR="00954E77" w:rsidRPr="00954E77" w:rsidRDefault="00954E77" w:rsidP="00954E77">
      <w:pPr>
        <w:pStyle w:val="Ttulo3"/>
        <w:rPr>
          <w:lang w:val="es-419"/>
        </w:rPr>
      </w:pPr>
      <w:r w:rsidRPr="00954E77">
        <w:rPr>
          <w:lang w:val="es-419"/>
        </w:rPr>
        <w:t>Definition of Ready (DoR) - Ciclo 1</w:t>
      </w:r>
    </w:p>
    <w:p w14:paraId="0BA9127E" w14:textId="77777777" w:rsidR="00954E77" w:rsidRPr="00954E77" w:rsidRDefault="00954E77" w:rsidP="00954E77">
      <w:pPr>
        <w:pStyle w:val="Prrafodelista"/>
        <w:numPr>
          <w:ilvl w:val="0"/>
          <w:numId w:val="12"/>
        </w:numPr>
        <w:rPr>
          <w:lang w:val="es-419"/>
        </w:rPr>
      </w:pPr>
      <w:r w:rsidRPr="00954E77">
        <w:rPr>
          <w:lang w:val="es-419"/>
        </w:rPr>
        <w:t>Historia de usuario con rol, acción y beneficio</w:t>
      </w:r>
    </w:p>
    <w:p w14:paraId="6FCC603E" w14:textId="658B8A9C" w:rsidR="00954E77" w:rsidRPr="00954E77" w:rsidRDefault="00954E77" w:rsidP="00954E77">
      <w:pPr>
        <w:pStyle w:val="Prrafodelista"/>
        <w:numPr>
          <w:ilvl w:val="0"/>
          <w:numId w:val="12"/>
        </w:numPr>
        <w:rPr>
          <w:lang w:val="es-419"/>
        </w:rPr>
      </w:pPr>
      <w:r w:rsidRPr="00954E77">
        <w:rPr>
          <w:lang w:val="es-419"/>
        </w:rPr>
        <w:t>Criterios de aceptación básicos definidos</w:t>
      </w:r>
    </w:p>
    <w:p w14:paraId="0B696670" w14:textId="35517E28" w:rsidR="00954E77" w:rsidRPr="00954E77" w:rsidRDefault="00954E77" w:rsidP="00954E77">
      <w:pPr>
        <w:pStyle w:val="Prrafodelista"/>
        <w:numPr>
          <w:ilvl w:val="0"/>
          <w:numId w:val="12"/>
        </w:numPr>
        <w:rPr>
          <w:lang w:val="es-419"/>
        </w:rPr>
      </w:pPr>
      <w:r w:rsidRPr="00954E77">
        <w:rPr>
          <w:lang w:val="es-419"/>
        </w:rPr>
        <w:t>Estimación de esfuerzo realizada</w:t>
      </w:r>
    </w:p>
    <w:p w14:paraId="0D275270" w14:textId="12618533" w:rsidR="00954E77" w:rsidRPr="00954E77" w:rsidRDefault="00954E77" w:rsidP="00954E77">
      <w:pPr>
        <w:pStyle w:val="Prrafodelista"/>
        <w:numPr>
          <w:ilvl w:val="0"/>
          <w:numId w:val="12"/>
        </w:numPr>
        <w:rPr>
          <w:lang w:val="es-419"/>
        </w:rPr>
      </w:pPr>
      <w:r w:rsidRPr="00954E77">
        <w:rPr>
          <w:lang w:val="es-419"/>
        </w:rPr>
        <w:t>Sin dependencias bloqueantes</w:t>
      </w:r>
      <w:r w:rsidRPr="00954E77">
        <w:rPr>
          <w:lang w:val="es-419"/>
        </w:rPr>
        <w:br/>
      </w:r>
    </w:p>
    <w:p w14:paraId="38925B98" w14:textId="77777777" w:rsidR="00954E77" w:rsidRDefault="00954E77" w:rsidP="00954E77">
      <w:pPr>
        <w:pStyle w:val="Ttulo3"/>
      </w:pPr>
      <w:r>
        <w:t>Definition of Done (DoD) - Ciclo 1</w:t>
      </w:r>
    </w:p>
    <w:p w14:paraId="05C63E61" w14:textId="2742EFAA" w:rsidR="00954E77" w:rsidRPr="00954E77" w:rsidRDefault="00954E77" w:rsidP="00954E77">
      <w:pPr>
        <w:pStyle w:val="Prrafodelista"/>
        <w:numPr>
          <w:ilvl w:val="0"/>
          <w:numId w:val="13"/>
        </w:numPr>
        <w:rPr>
          <w:lang w:val="es-419"/>
        </w:rPr>
      </w:pPr>
      <w:r w:rsidRPr="00954E77">
        <w:rPr>
          <w:lang w:val="es-419"/>
        </w:rPr>
        <w:t>Código funcional implementado</w:t>
      </w:r>
    </w:p>
    <w:p w14:paraId="79CEE32A" w14:textId="4B265BF4" w:rsidR="00954E77" w:rsidRPr="00954E77" w:rsidRDefault="00954E77" w:rsidP="00954E77">
      <w:pPr>
        <w:pStyle w:val="Prrafodelista"/>
        <w:numPr>
          <w:ilvl w:val="0"/>
          <w:numId w:val="13"/>
        </w:numPr>
        <w:rPr>
          <w:lang w:val="es-419"/>
        </w:rPr>
      </w:pPr>
      <w:r w:rsidRPr="00954E77">
        <w:rPr>
          <w:lang w:val="es-419"/>
        </w:rPr>
        <w:t>Pruebas manuales ejecutadas</w:t>
      </w:r>
    </w:p>
    <w:p w14:paraId="351BDC62" w14:textId="22850697" w:rsidR="00954E77" w:rsidRPr="00954E77" w:rsidRDefault="00954E77" w:rsidP="00954E77">
      <w:pPr>
        <w:pStyle w:val="Prrafodelista"/>
        <w:numPr>
          <w:ilvl w:val="0"/>
          <w:numId w:val="13"/>
        </w:numPr>
        <w:rPr>
          <w:lang w:val="es-419"/>
        </w:rPr>
      </w:pPr>
      <w:r w:rsidRPr="00954E77">
        <w:rPr>
          <w:lang w:val="es-419"/>
        </w:rPr>
        <w:t>Código subido a repositorio</w:t>
      </w:r>
    </w:p>
    <w:p w14:paraId="61D0A5F1" w14:textId="5FA94929" w:rsidR="00954E77" w:rsidRPr="00954E77" w:rsidRDefault="00954E77" w:rsidP="00954E77">
      <w:pPr>
        <w:pStyle w:val="Prrafodelista"/>
        <w:numPr>
          <w:ilvl w:val="0"/>
          <w:numId w:val="13"/>
        </w:numPr>
        <w:rPr>
          <w:lang w:val="es-419"/>
        </w:rPr>
      </w:pPr>
      <w:r w:rsidRPr="00954E77">
        <w:rPr>
          <w:lang w:val="es-419"/>
        </w:rPr>
        <w:t>Funcionalidad probada en entorno local</w:t>
      </w:r>
      <w:r w:rsidRPr="00954E77">
        <w:rPr>
          <w:lang w:val="es-419"/>
        </w:rPr>
        <w:br/>
      </w:r>
    </w:p>
    <w:p w14:paraId="26E9FD8D" w14:textId="1C7AF295" w:rsidR="00AB0361" w:rsidRDefault="00AB0361">
      <w:pPr>
        <w:rPr>
          <w:lang w:val="es-419"/>
        </w:rPr>
      </w:pPr>
    </w:p>
    <w:p w14:paraId="222EED94" w14:textId="77777777" w:rsidR="00954E77" w:rsidRDefault="00954E77">
      <w:pPr>
        <w:rPr>
          <w:lang w:val="es-419"/>
        </w:rPr>
      </w:pPr>
    </w:p>
    <w:p w14:paraId="7565D242" w14:textId="77777777" w:rsidR="00954E77" w:rsidRDefault="00954E77">
      <w:pPr>
        <w:rPr>
          <w:lang w:val="es-419"/>
        </w:rPr>
      </w:pPr>
    </w:p>
    <w:p w14:paraId="5E01FA6C" w14:textId="77777777" w:rsidR="00954E77" w:rsidRPr="003B05D4" w:rsidRDefault="00954E77">
      <w:pPr>
        <w:rPr>
          <w:lang w:val="es-419"/>
        </w:rPr>
      </w:pPr>
    </w:p>
    <w:p w14:paraId="79B0C6E9" w14:textId="77777777" w:rsidR="00AB0361" w:rsidRPr="003B05D4" w:rsidRDefault="00000000">
      <w:pPr>
        <w:pStyle w:val="CycleHeader"/>
        <w:rPr>
          <w:lang w:val="es-419"/>
        </w:rPr>
      </w:pPr>
      <w:r w:rsidRPr="003B05D4">
        <w:rPr>
          <w:lang w:val="es-419"/>
        </w:rPr>
        <w:t>CICLO 2: GESTIÓN DE PERSONAS VULNERABLES</w:t>
      </w:r>
    </w:p>
    <w:p w14:paraId="0DCBDDCC" w14:textId="26DF880F" w:rsidR="00AB0361" w:rsidRPr="003B05D4" w:rsidRDefault="00000000">
      <w:pPr>
        <w:rPr>
          <w:lang w:val="es-419"/>
        </w:rPr>
      </w:pPr>
      <w:r w:rsidRPr="003B05D4">
        <w:rPr>
          <w:lang w:val="es-419"/>
        </w:rPr>
        <w:t xml:space="preserve">Período: </w:t>
      </w:r>
      <w:r w:rsidR="002F6077" w:rsidRPr="00091840">
        <w:rPr>
          <w:lang w:val="es-419"/>
        </w:rPr>
        <w:t xml:space="preserve">1 </w:t>
      </w:r>
      <w:proofErr w:type="gramStart"/>
      <w:r w:rsidR="002F6077" w:rsidRPr="00091840">
        <w:rPr>
          <w:lang w:val="es-419"/>
        </w:rPr>
        <w:t>Septiembre</w:t>
      </w:r>
      <w:proofErr w:type="gramEnd"/>
      <w:r w:rsidR="002F6077" w:rsidRPr="00091840">
        <w:rPr>
          <w:lang w:val="es-419"/>
        </w:rPr>
        <w:t xml:space="preserve"> - 21 </w:t>
      </w:r>
      <w:proofErr w:type="gramStart"/>
      <w:r w:rsidR="002F6077" w:rsidRPr="00091840">
        <w:rPr>
          <w:lang w:val="es-419"/>
        </w:rPr>
        <w:t>Septiembre</w:t>
      </w:r>
      <w:proofErr w:type="gramEnd"/>
      <w:r w:rsidR="002F6077" w:rsidRPr="002F6077">
        <w:rPr>
          <w:lang w:val="es-419"/>
        </w:rPr>
        <w:t xml:space="preserve"> </w:t>
      </w:r>
      <w:r w:rsidRPr="003B05D4">
        <w:rPr>
          <w:lang w:val="es-419"/>
        </w:rPr>
        <w:t>(3 semanas)</w:t>
      </w:r>
    </w:p>
    <w:p w14:paraId="6108860B" w14:textId="77777777" w:rsidR="00AB0361" w:rsidRPr="003B05D4" w:rsidRDefault="00000000">
      <w:pPr>
        <w:rPr>
          <w:lang w:val="es-419"/>
        </w:rPr>
      </w:pPr>
      <w:r w:rsidRPr="003B05D4">
        <w:rPr>
          <w:b/>
          <w:lang w:val="es-419"/>
        </w:rPr>
        <w:t xml:space="preserve">Objetivo del Ciclo: </w:t>
      </w:r>
      <w:r w:rsidRPr="003B05D4">
        <w:rPr>
          <w:lang w:val="es-419"/>
        </w:rPr>
        <w:t>Implementar el CRUD completo de personas vulnerables con validaciones geoespaciales.</w:t>
      </w:r>
    </w:p>
    <w:p w14:paraId="1F0B30E9" w14:textId="77777777" w:rsidR="00AB0361" w:rsidRPr="003B05D4" w:rsidRDefault="00AB0361">
      <w:pPr>
        <w:rPr>
          <w:lang w:val="es-419"/>
        </w:rPr>
      </w:pPr>
    </w:p>
    <w:p w14:paraId="0B60171D" w14:textId="77777777" w:rsidR="00AB0361" w:rsidRDefault="00000000">
      <w:pPr>
        <w:pStyle w:val="Ttulo3"/>
      </w:pPr>
      <w:r>
        <w:t>Tablero Kanban - Ciclo 2</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AB0361" w14:paraId="13E29BF2"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0637D6B" w14:textId="77777777" w:rsidR="00AB0361" w:rsidRDefault="00000000">
            <w:r>
              <w:t>BACKLOG</w:t>
            </w:r>
          </w:p>
        </w:tc>
        <w:tc>
          <w:tcPr>
            <w:tcW w:w="1568" w:type="dxa"/>
          </w:tcPr>
          <w:p w14:paraId="03CF2919" w14:textId="77777777" w:rsidR="00AB0361" w:rsidRDefault="00000000">
            <w:pPr>
              <w:cnfStyle w:val="100000000000" w:firstRow="1" w:lastRow="0" w:firstColumn="0" w:lastColumn="0" w:oddVBand="0" w:evenVBand="0" w:oddHBand="0" w:evenHBand="0" w:firstRowFirstColumn="0" w:firstRowLastColumn="0" w:lastRowFirstColumn="0" w:lastRowLastColumn="0"/>
            </w:pPr>
            <w:r>
              <w:t>READY</w:t>
            </w:r>
          </w:p>
        </w:tc>
        <w:tc>
          <w:tcPr>
            <w:tcW w:w="1568" w:type="dxa"/>
          </w:tcPr>
          <w:p w14:paraId="3D68528A" w14:textId="77777777" w:rsidR="00AB0361" w:rsidRDefault="00000000">
            <w:pPr>
              <w:cnfStyle w:val="100000000000" w:firstRow="1" w:lastRow="0" w:firstColumn="0" w:lastColumn="0" w:oddVBand="0" w:evenVBand="0" w:oddHBand="0" w:evenHBand="0" w:firstRowFirstColumn="0" w:firstRowLastColumn="0" w:lastRowFirstColumn="0" w:lastRowLastColumn="0"/>
            </w:pPr>
            <w:r>
              <w:t>IN PROGRESS</w:t>
            </w:r>
          </w:p>
        </w:tc>
        <w:tc>
          <w:tcPr>
            <w:tcW w:w="1568" w:type="dxa"/>
          </w:tcPr>
          <w:p w14:paraId="663351A8" w14:textId="77777777" w:rsidR="00AB0361" w:rsidRDefault="00000000">
            <w:pPr>
              <w:cnfStyle w:val="100000000000" w:firstRow="1" w:lastRow="0" w:firstColumn="0" w:lastColumn="0" w:oddVBand="0" w:evenVBand="0" w:oddHBand="0" w:evenHBand="0" w:firstRowFirstColumn="0" w:firstRowLastColumn="0" w:lastRowFirstColumn="0" w:lastRowLastColumn="0"/>
            </w:pPr>
            <w:r>
              <w:t>TESTING</w:t>
            </w:r>
          </w:p>
        </w:tc>
        <w:tc>
          <w:tcPr>
            <w:tcW w:w="1568" w:type="dxa"/>
          </w:tcPr>
          <w:p w14:paraId="59D085B4" w14:textId="77777777" w:rsidR="00AB0361" w:rsidRDefault="00000000">
            <w:pPr>
              <w:cnfStyle w:val="100000000000" w:firstRow="1" w:lastRow="0" w:firstColumn="0" w:lastColumn="0" w:oddVBand="0" w:evenVBand="0" w:oddHBand="0" w:evenHBand="0" w:firstRowFirstColumn="0" w:firstRowLastColumn="0" w:lastRowFirstColumn="0" w:lastRowLastColumn="0"/>
            </w:pPr>
            <w:r>
              <w:t>REVIEW</w:t>
            </w:r>
          </w:p>
        </w:tc>
        <w:tc>
          <w:tcPr>
            <w:tcW w:w="1568" w:type="dxa"/>
          </w:tcPr>
          <w:p w14:paraId="2FA624E8" w14:textId="77777777" w:rsidR="00AB0361" w:rsidRDefault="00000000">
            <w:pPr>
              <w:cnfStyle w:val="100000000000" w:firstRow="1" w:lastRow="0" w:firstColumn="0" w:lastColumn="0" w:oddVBand="0" w:evenVBand="0" w:oddHBand="0" w:evenHBand="0" w:firstRowFirstColumn="0" w:firstRowLastColumn="0" w:lastRowFirstColumn="0" w:lastRowLastColumn="0"/>
            </w:pPr>
            <w:r>
              <w:t>DONE</w:t>
            </w:r>
          </w:p>
        </w:tc>
      </w:tr>
      <w:tr w:rsidR="00AB0361" w14:paraId="33814115"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7854736" w14:textId="77777777" w:rsidR="00AB0361" w:rsidRDefault="00000000">
            <w:r>
              <w:t>HU6-10</w:t>
            </w:r>
          </w:p>
        </w:tc>
        <w:tc>
          <w:tcPr>
            <w:tcW w:w="1568" w:type="dxa"/>
          </w:tcPr>
          <w:p w14:paraId="4F09DA94" w14:textId="77777777" w:rsidR="00AB0361" w:rsidRDefault="00000000">
            <w:pPr>
              <w:cnfStyle w:val="000000100000" w:firstRow="0" w:lastRow="0" w:firstColumn="0" w:lastColumn="0" w:oddVBand="0" w:evenVBand="0" w:oddHBand="1" w:evenHBand="0" w:firstRowFirstColumn="0" w:firstRowLastColumn="0" w:lastRowFirstColumn="0" w:lastRowLastColumn="0"/>
            </w:pPr>
            <w:r>
              <w:t>HU11</w:t>
            </w:r>
          </w:p>
        </w:tc>
        <w:tc>
          <w:tcPr>
            <w:tcW w:w="1568" w:type="dxa"/>
          </w:tcPr>
          <w:p w14:paraId="48133243" w14:textId="77777777" w:rsidR="00AB0361" w:rsidRDefault="00000000">
            <w:pPr>
              <w:cnfStyle w:val="000000100000" w:firstRow="0" w:lastRow="0" w:firstColumn="0" w:lastColumn="0" w:oddVBand="0" w:evenVBand="0" w:oddHBand="1" w:evenHBand="0" w:firstRowFirstColumn="0" w:firstRowLastColumn="0" w:lastRowFirstColumn="0" w:lastRowLastColumn="0"/>
            </w:pPr>
            <w:r>
              <w:t>HU12</w:t>
            </w:r>
          </w:p>
        </w:tc>
        <w:tc>
          <w:tcPr>
            <w:tcW w:w="1568" w:type="dxa"/>
          </w:tcPr>
          <w:p w14:paraId="237C0DA8" w14:textId="77777777" w:rsidR="00AB0361" w:rsidRDefault="00000000">
            <w:pPr>
              <w:cnfStyle w:val="000000100000" w:firstRow="0" w:lastRow="0" w:firstColumn="0" w:lastColumn="0" w:oddVBand="0" w:evenVBand="0" w:oddHBand="1" w:evenHBand="0" w:firstRowFirstColumn="0" w:firstRowLastColumn="0" w:lastRowFirstColumn="0" w:lastRowLastColumn="0"/>
            </w:pPr>
            <w:r>
              <w:t>HU13</w:t>
            </w:r>
          </w:p>
        </w:tc>
        <w:tc>
          <w:tcPr>
            <w:tcW w:w="1568" w:type="dxa"/>
          </w:tcPr>
          <w:p w14:paraId="6924AD49" w14:textId="77777777" w:rsidR="00AB0361" w:rsidRDefault="00000000">
            <w:pPr>
              <w:cnfStyle w:val="000000100000" w:firstRow="0" w:lastRow="0" w:firstColumn="0" w:lastColumn="0" w:oddVBand="0" w:evenVBand="0" w:oddHBand="1" w:evenHBand="0" w:firstRowFirstColumn="0" w:firstRowLastColumn="0" w:lastRowFirstColumn="0" w:lastRowLastColumn="0"/>
            </w:pPr>
            <w:r>
              <w:t>HU62</w:t>
            </w:r>
          </w:p>
        </w:tc>
        <w:tc>
          <w:tcPr>
            <w:tcW w:w="1568" w:type="dxa"/>
          </w:tcPr>
          <w:p w14:paraId="3F18BFC2" w14:textId="77777777" w:rsidR="00AB0361" w:rsidRDefault="00000000">
            <w:pPr>
              <w:cnfStyle w:val="000000100000" w:firstRow="0" w:lastRow="0" w:firstColumn="0" w:lastColumn="0" w:oddVBand="0" w:evenVBand="0" w:oddHBand="1" w:evenHBand="0" w:firstRowFirstColumn="0" w:firstRowLastColumn="0" w:lastRowFirstColumn="0" w:lastRowLastColumn="0"/>
            </w:pPr>
            <w:r>
              <w:t>HU1-5</w:t>
            </w:r>
          </w:p>
        </w:tc>
      </w:tr>
      <w:tr w:rsidR="00AB0361" w14:paraId="2126DDB9"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0AA80AC" w14:textId="77777777" w:rsidR="00AB0361" w:rsidRDefault="00000000">
            <w:r>
              <w:t>HU14-17</w:t>
            </w:r>
          </w:p>
        </w:tc>
        <w:tc>
          <w:tcPr>
            <w:tcW w:w="1568" w:type="dxa"/>
          </w:tcPr>
          <w:p w14:paraId="2817093F" w14:textId="77777777" w:rsidR="00AB0361" w:rsidRDefault="00000000">
            <w:pPr>
              <w:cnfStyle w:val="000000010000" w:firstRow="0" w:lastRow="0" w:firstColumn="0" w:lastColumn="0" w:oddVBand="0" w:evenVBand="0" w:oddHBand="0" w:evenHBand="1" w:firstRowFirstColumn="0" w:firstRowLastColumn="0" w:lastRowFirstColumn="0" w:lastRowLastColumn="0"/>
            </w:pPr>
            <w:r>
              <w:t>HU15</w:t>
            </w:r>
          </w:p>
        </w:tc>
        <w:tc>
          <w:tcPr>
            <w:tcW w:w="1568" w:type="dxa"/>
          </w:tcPr>
          <w:p w14:paraId="16CA89A9" w14:textId="77777777" w:rsidR="00AB0361" w:rsidRDefault="00000000">
            <w:pPr>
              <w:cnfStyle w:val="000000010000" w:firstRow="0" w:lastRow="0" w:firstColumn="0" w:lastColumn="0" w:oddVBand="0" w:evenVBand="0" w:oddHBand="0" w:evenHBand="1" w:firstRowFirstColumn="0" w:firstRowLastColumn="0" w:lastRowFirstColumn="0" w:lastRowLastColumn="0"/>
            </w:pPr>
            <w:r>
              <w:t>HU28</w:t>
            </w:r>
          </w:p>
        </w:tc>
        <w:tc>
          <w:tcPr>
            <w:tcW w:w="1568" w:type="dxa"/>
          </w:tcPr>
          <w:p w14:paraId="730FDA37" w14:textId="77777777" w:rsidR="00AB0361" w:rsidRDefault="00000000">
            <w:pPr>
              <w:cnfStyle w:val="000000010000" w:firstRow="0" w:lastRow="0" w:firstColumn="0" w:lastColumn="0" w:oddVBand="0" w:evenVBand="0" w:oddHBand="0" w:evenHBand="1" w:firstRowFirstColumn="0" w:firstRowLastColumn="0" w:lastRowFirstColumn="0" w:lastRowLastColumn="0"/>
            </w:pPr>
            <w:r>
              <w:t>HU66</w:t>
            </w:r>
          </w:p>
        </w:tc>
        <w:tc>
          <w:tcPr>
            <w:tcW w:w="1568" w:type="dxa"/>
          </w:tcPr>
          <w:p w14:paraId="423372EB"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4ACC7810" w14:textId="77777777" w:rsidR="00AB0361" w:rsidRDefault="00000000">
            <w:pPr>
              <w:cnfStyle w:val="000000010000" w:firstRow="0" w:lastRow="0" w:firstColumn="0" w:lastColumn="0" w:oddVBand="0" w:evenVBand="0" w:oddHBand="0" w:evenHBand="1" w:firstRowFirstColumn="0" w:firstRowLastColumn="0" w:lastRowFirstColumn="0" w:lastRowLastColumn="0"/>
            </w:pPr>
            <w:r>
              <w:t>HU18-19</w:t>
            </w:r>
          </w:p>
        </w:tc>
      </w:tr>
      <w:tr w:rsidR="00AB0361" w14:paraId="4AF0A065"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B14C8DD" w14:textId="77777777" w:rsidR="00AB0361" w:rsidRDefault="00000000">
            <w:r>
              <w:t>HU32-40</w:t>
            </w:r>
          </w:p>
        </w:tc>
        <w:tc>
          <w:tcPr>
            <w:tcW w:w="1568" w:type="dxa"/>
          </w:tcPr>
          <w:p w14:paraId="176AAB24" w14:textId="77777777" w:rsidR="00AB0361" w:rsidRDefault="00000000">
            <w:pPr>
              <w:cnfStyle w:val="000000100000" w:firstRow="0" w:lastRow="0" w:firstColumn="0" w:lastColumn="0" w:oddVBand="0" w:evenVBand="0" w:oddHBand="1" w:evenHBand="0" w:firstRowFirstColumn="0" w:firstRowLastColumn="0" w:lastRowFirstColumn="0" w:lastRowLastColumn="0"/>
            </w:pPr>
            <w:r>
              <w:t>HU33</w:t>
            </w:r>
          </w:p>
        </w:tc>
        <w:tc>
          <w:tcPr>
            <w:tcW w:w="1568" w:type="dxa"/>
          </w:tcPr>
          <w:p w14:paraId="72344A6F" w14:textId="77777777" w:rsidR="00AB0361" w:rsidRDefault="00000000">
            <w:pPr>
              <w:cnfStyle w:val="000000100000" w:firstRow="0" w:lastRow="0" w:firstColumn="0" w:lastColumn="0" w:oddVBand="0" w:evenVBand="0" w:oddHBand="1" w:evenHBand="0" w:firstRowFirstColumn="0" w:firstRowLastColumn="0" w:lastRowFirstColumn="0" w:lastRowLastColumn="0"/>
            </w:pPr>
            <w:r>
              <w:t>HU67</w:t>
            </w:r>
          </w:p>
        </w:tc>
        <w:tc>
          <w:tcPr>
            <w:tcW w:w="1568" w:type="dxa"/>
          </w:tcPr>
          <w:p w14:paraId="5B1873AB"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541A3DF6"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0DC7F437" w14:textId="77777777" w:rsidR="00AB0361" w:rsidRDefault="00000000">
            <w:pPr>
              <w:cnfStyle w:val="000000100000" w:firstRow="0" w:lastRow="0" w:firstColumn="0" w:lastColumn="0" w:oddVBand="0" w:evenVBand="0" w:oddHBand="1" w:evenHBand="0" w:firstRowFirstColumn="0" w:firstRowLastColumn="0" w:lastRowFirstColumn="0" w:lastRowLastColumn="0"/>
            </w:pPr>
            <w:r>
              <w:t>HU26-27</w:t>
            </w:r>
          </w:p>
        </w:tc>
      </w:tr>
      <w:tr w:rsidR="00AB0361" w14:paraId="0AD4CA30"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C46284C" w14:textId="77777777" w:rsidR="00AB0361" w:rsidRDefault="00000000">
            <w:r>
              <w:t>HU49-61</w:t>
            </w:r>
          </w:p>
        </w:tc>
        <w:tc>
          <w:tcPr>
            <w:tcW w:w="1568" w:type="dxa"/>
          </w:tcPr>
          <w:p w14:paraId="7A84AAC5" w14:textId="77777777" w:rsidR="00AB0361" w:rsidRDefault="00000000">
            <w:pPr>
              <w:cnfStyle w:val="000000010000" w:firstRow="0" w:lastRow="0" w:firstColumn="0" w:lastColumn="0" w:oddVBand="0" w:evenVBand="0" w:oddHBand="0" w:evenHBand="1" w:firstRowFirstColumn="0" w:firstRowLastColumn="0" w:lastRowFirstColumn="0" w:lastRowLastColumn="0"/>
            </w:pPr>
            <w:r>
              <w:t>HU69</w:t>
            </w:r>
          </w:p>
        </w:tc>
        <w:tc>
          <w:tcPr>
            <w:tcW w:w="1568" w:type="dxa"/>
          </w:tcPr>
          <w:p w14:paraId="4E984C7D"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43BB3A3E"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00B62668"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66EC1B00" w14:textId="77777777" w:rsidR="00AB0361" w:rsidRDefault="00000000">
            <w:pPr>
              <w:cnfStyle w:val="000000010000" w:firstRow="0" w:lastRow="0" w:firstColumn="0" w:lastColumn="0" w:oddVBand="0" w:evenVBand="0" w:oddHBand="0" w:evenHBand="1" w:firstRowFirstColumn="0" w:firstRowLastColumn="0" w:lastRowFirstColumn="0" w:lastRowLastColumn="0"/>
            </w:pPr>
            <w:r>
              <w:t>HU29-31</w:t>
            </w:r>
          </w:p>
        </w:tc>
      </w:tr>
      <w:tr w:rsidR="00AB0361" w14:paraId="41A2CE75"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05D43B2" w14:textId="77777777" w:rsidR="00AB0361" w:rsidRDefault="00000000">
            <w:r>
              <w:t>HU63-65</w:t>
            </w:r>
          </w:p>
        </w:tc>
        <w:tc>
          <w:tcPr>
            <w:tcW w:w="1568" w:type="dxa"/>
          </w:tcPr>
          <w:p w14:paraId="34FAB63E" w14:textId="77777777" w:rsidR="00AB0361" w:rsidRDefault="00000000">
            <w:pPr>
              <w:cnfStyle w:val="000000100000" w:firstRow="0" w:lastRow="0" w:firstColumn="0" w:lastColumn="0" w:oddVBand="0" w:evenVBand="0" w:oddHBand="1" w:evenHBand="0" w:firstRowFirstColumn="0" w:firstRowLastColumn="0" w:lastRowFirstColumn="0" w:lastRowLastColumn="0"/>
            </w:pPr>
            <w:r>
              <w:t>HU70-71</w:t>
            </w:r>
          </w:p>
        </w:tc>
        <w:tc>
          <w:tcPr>
            <w:tcW w:w="1568" w:type="dxa"/>
          </w:tcPr>
          <w:p w14:paraId="112E334E"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3472F574"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393F2CDF"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47A936A9"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r>
      <w:tr w:rsidR="00AB0361" w14:paraId="4EA748E4"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DD728E9" w14:textId="77777777" w:rsidR="00AB0361" w:rsidRDefault="00000000">
            <w:r>
              <w:t>HU68</w:t>
            </w:r>
          </w:p>
        </w:tc>
        <w:tc>
          <w:tcPr>
            <w:tcW w:w="1568" w:type="dxa"/>
          </w:tcPr>
          <w:p w14:paraId="62493448"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2D678C7E"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78858B8C"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36476888"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6C81E7D2"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r>
      <w:tr w:rsidR="00AB0361" w14:paraId="2E6FE50D"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2A4385C" w14:textId="77777777" w:rsidR="00AB0361" w:rsidRDefault="00000000">
            <w:r>
              <w:t>27 historias</w:t>
            </w:r>
          </w:p>
        </w:tc>
        <w:tc>
          <w:tcPr>
            <w:tcW w:w="1568" w:type="dxa"/>
          </w:tcPr>
          <w:p w14:paraId="7112D99E"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7 historias</w:t>
            </w:r>
          </w:p>
        </w:tc>
        <w:tc>
          <w:tcPr>
            <w:tcW w:w="1568" w:type="dxa"/>
          </w:tcPr>
          <w:p w14:paraId="7B336514"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3 historias</w:t>
            </w:r>
          </w:p>
        </w:tc>
        <w:tc>
          <w:tcPr>
            <w:tcW w:w="1568" w:type="dxa"/>
          </w:tcPr>
          <w:p w14:paraId="7DB9A992"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 historias</w:t>
            </w:r>
          </w:p>
        </w:tc>
        <w:tc>
          <w:tcPr>
            <w:tcW w:w="1568" w:type="dxa"/>
          </w:tcPr>
          <w:p w14:paraId="56AB493D"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1 historia</w:t>
            </w:r>
          </w:p>
        </w:tc>
        <w:tc>
          <w:tcPr>
            <w:tcW w:w="1568" w:type="dxa"/>
          </w:tcPr>
          <w:p w14:paraId="0425851A"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12 → 25 al final</w:t>
            </w:r>
          </w:p>
        </w:tc>
      </w:tr>
    </w:tbl>
    <w:p w14:paraId="15B2FCD1" w14:textId="77777777" w:rsidR="00AB0361" w:rsidRDefault="00AB0361"/>
    <w:p w14:paraId="0E999048" w14:textId="77777777" w:rsidR="00AB0361" w:rsidRDefault="00000000">
      <w:pPr>
        <w:pStyle w:val="Ttulo3"/>
      </w:pPr>
      <w:r>
        <w:t>Historias Completadas - Ciclo 2</w:t>
      </w:r>
    </w:p>
    <w:tbl>
      <w:tblPr>
        <w:tblStyle w:val="Listaclara-nfasis1"/>
        <w:tblW w:w="0" w:type="auto"/>
        <w:tblLook w:val="04A0" w:firstRow="1" w:lastRow="0" w:firstColumn="1" w:lastColumn="0" w:noHBand="0" w:noVBand="1"/>
      </w:tblPr>
      <w:tblGrid>
        <w:gridCol w:w="2351"/>
        <w:gridCol w:w="2351"/>
        <w:gridCol w:w="2351"/>
        <w:gridCol w:w="2351"/>
      </w:tblGrid>
      <w:tr w:rsidR="00AB0361" w14:paraId="655349C3"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440D008" w14:textId="77777777" w:rsidR="00AB0361" w:rsidRDefault="00000000">
            <w:r>
              <w:t>ID</w:t>
            </w:r>
          </w:p>
        </w:tc>
        <w:tc>
          <w:tcPr>
            <w:tcW w:w="2351" w:type="dxa"/>
          </w:tcPr>
          <w:p w14:paraId="35798D63" w14:textId="77777777" w:rsidR="00AB0361" w:rsidRDefault="00000000">
            <w:pPr>
              <w:cnfStyle w:val="100000000000" w:firstRow="1" w:lastRow="0" w:firstColumn="0" w:lastColumn="0" w:oddVBand="0" w:evenVBand="0" w:oddHBand="0" w:evenHBand="0" w:firstRowFirstColumn="0" w:firstRowLastColumn="0" w:lastRowFirstColumn="0" w:lastRowLastColumn="0"/>
            </w:pPr>
            <w:r>
              <w:t>Historia</w:t>
            </w:r>
          </w:p>
        </w:tc>
        <w:tc>
          <w:tcPr>
            <w:tcW w:w="2351" w:type="dxa"/>
          </w:tcPr>
          <w:p w14:paraId="1331D793" w14:textId="77777777" w:rsidR="00AB0361" w:rsidRDefault="00000000">
            <w:pPr>
              <w:cnfStyle w:val="100000000000" w:firstRow="1" w:lastRow="0" w:firstColumn="0" w:lastColumn="0" w:oddVBand="0" w:evenVBand="0" w:oddHBand="0" w:evenHBand="0" w:firstRowFirstColumn="0" w:firstRowLastColumn="0" w:lastRowFirstColumn="0" w:lastRowLastColumn="0"/>
            </w:pPr>
            <w:r>
              <w:t>Lead Time</w:t>
            </w:r>
          </w:p>
        </w:tc>
        <w:tc>
          <w:tcPr>
            <w:tcW w:w="2351" w:type="dxa"/>
          </w:tcPr>
          <w:p w14:paraId="7A27D640" w14:textId="77777777" w:rsidR="00AB0361" w:rsidRDefault="00000000">
            <w:pPr>
              <w:cnfStyle w:val="100000000000" w:firstRow="1" w:lastRow="0" w:firstColumn="0" w:lastColumn="0" w:oddVBand="0" w:evenVBand="0" w:oddHBand="0" w:evenHBand="0" w:firstRowFirstColumn="0" w:firstRowLastColumn="0" w:lastRowFirstColumn="0" w:lastRowLastColumn="0"/>
            </w:pPr>
            <w:r>
              <w:t>Módulo</w:t>
            </w:r>
          </w:p>
        </w:tc>
      </w:tr>
      <w:tr w:rsidR="00AB0361" w14:paraId="4F6B535C"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741A910" w14:textId="77777777" w:rsidR="00AB0361" w:rsidRDefault="00000000">
            <w:r>
              <w:t>HU11</w:t>
            </w:r>
          </w:p>
        </w:tc>
        <w:tc>
          <w:tcPr>
            <w:tcW w:w="2351" w:type="dxa"/>
          </w:tcPr>
          <w:p w14:paraId="3CFFA1E1" w14:textId="77777777" w:rsidR="00AB0361" w:rsidRDefault="00000000">
            <w:pPr>
              <w:cnfStyle w:val="000000100000" w:firstRow="0" w:lastRow="0" w:firstColumn="0" w:lastColumn="0" w:oddVBand="0" w:evenVBand="0" w:oddHBand="1" w:evenHBand="0" w:firstRowFirstColumn="0" w:firstRowLastColumn="0" w:lastRowFirstColumn="0" w:lastRowLastColumn="0"/>
            </w:pPr>
            <w:r>
              <w:t>Registrar nueva persona vulnerable</w:t>
            </w:r>
          </w:p>
        </w:tc>
        <w:tc>
          <w:tcPr>
            <w:tcW w:w="2351" w:type="dxa"/>
          </w:tcPr>
          <w:p w14:paraId="35F21120" w14:textId="77777777" w:rsidR="00AB0361" w:rsidRDefault="00000000">
            <w:pPr>
              <w:cnfStyle w:val="000000100000" w:firstRow="0" w:lastRow="0" w:firstColumn="0" w:lastColumn="0" w:oddVBand="0" w:evenVBand="0" w:oddHBand="1" w:evenHBand="0" w:firstRowFirstColumn="0" w:firstRowLastColumn="0" w:lastRowFirstColumn="0" w:lastRowLastColumn="0"/>
            </w:pPr>
            <w:r>
              <w:t>4 días</w:t>
            </w:r>
          </w:p>
        </w:tc>
        <w:tc>
          <w:tcPr>
            <w:tcW w:w="2351" w:type="dxa"/>
          </w:tcPr>
          <w:p w14:paraId="2287D10B"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6F6002EE"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6369CB62" w14:textId="77777777" w:rsidR="00AB0361" w:rsidRDefault="00000000">
            <w:r>
              <w:t>HU12</w:t>
            </w:r>
          </w:p>
        </w:tc>
        <w:tc>
          <w:tcPr>
            <w:tcW w:w="2351" w:type="dxa"/>
          </w:tcPr>
          <w:p w14:paraId="6CAC5C12" w14:textId="77777777" w:rsidR="00AB0361" w:rsidRDefault="00000000">
            <w:pPr>
              <w:cnfStyle w:val="000000000000" w:firstRow="0" w:lastRow="0" w:firstColumn="0" w:lastColumn="0" w:oddVBand="0" w:evenVBand="0" w:oddHBand="0" w:evenHBand="0" w:firstRowFirstColumn="0" w:firstRowLastColumn="0" w:lastRowFirstColumn="0" w:lastRowLastColumn="0"/>
            </w:pPr>
            <w:r>
              <w:t>Buscar persona por nombre</w:t>
            </w:r>
          </w:p>
        </w:tc>
        <w:tc>
          <w:tcPr>
            <w:tcW w:w="2351" w:type="dxa"/>
          </w:tcPr>
          <w:p w14:paraId="2B5506D7"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77F439F2"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r w:rsidR="00AB0361" w14:paraId="016DD977"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15D54C7" w14:textId="77777777" w:rsidR="00AB0361" w:rsidRDefault="00000000">
            <w:r>
              <w:t>HU13</w:t>
            </w:r>
          </w:p>
        </w:tc>
        <w:tc>
          <w:tcPr>
            <w:tcW w:w="2351" w:type="dxa"/>
          </w:tcPr>
          <w:p w14:paraId="048A3AED" w14:textId="77777777" w:rsidR="00AB0361" w:rsidRDefault="00000000">
            <w:pPr>
              <w:cnfStyle w:val="000000100000" w:firstRow="0" w:lastRow="0" w:firstColumn="0" w:lastColumn="0" w:oddVBand="0" w:evenVBand="0" w:oddHBand="1" w:evenHBand="0" w:firstRowFirstColumn="0" w:firstRowLastColumn="0" w:lastRowFirstColumn="0" w:lastRowLastColumn="0"/>
            </w:pPr>
            <w:r>
              <w:t>Actualizar información de persona</w:t>
            </w:r>
          </w:p>
        </w:tc>
        <w:tc>
          <w:tcPr>
            <w:tcW w:w="2351" w:type="dxa"/>
          </w:tcPr>
          <w:p w14:paraId="46034767"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06D701D4"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45FEAFDB"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6E3C6D97" w14:textId="77777777" w:rsidR="00AB0361" w:rsidRDefault="00000000">
            <w:r>
              <w:t>HU14</w:t>
            </w:r>
          </w:p>
        </w:tc>
        <w:tc>
          <w:tcPr>
            <w:tcW w:w="2351" w:type="dxa"/>
          </w:tcPr>
          <w:p w14:paraId="1F451F03"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Ver detalle completo de persona</w:t>
            </w:r>
          </w:p>
        </w:tc>
        <w:tc>
          <w:tcPr>
            <w:tcW w:w="2351" w:type="dxa"/>
          </w:tcPr>
          <w:p w14:paraId="39C37D59"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1BAC8F35"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4E35E900"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6AD48F6" w14:textId="77777777" w:rsidR="00AB0361" w:rsidRDefault="00000000">
            <w:r>
              <w:t>HU15</w:t>
            </w:r>
          </w:p>
        </w:tc>
        <w:tc>
          <w:tcPr>
            <w:tcW w:w="2351" w:type="dxa"/>
          </w:tcPr>
          <w:p w14:paraId="50D4EE7E"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Filtrar personas por tipo y criticidad</w:t>
            </w:r>
          </w:p>
        </w:tc>
        <w:tc>
          <w:tcPr>
            <w:tcW w:w="2351" w:type="dxa"/>
          </w:tcPr>
          <w:p w14:paraId="13CE2B8C"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6769502E"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4EB3FB83"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05387B3F" w14:textId="77777777" w:rsidR="00AB0361" w:rsidRDefault="00000000">
            <w:r>
              <w:t>HU28</w:t>
            </w:r>
          </w:p>
        </w:tc>
        <w:tc>
          <w:tcPr>
            <w:tcW w:w="2351" w:type="dxa"/>
          </w:tcPr>
          <w:p w14:paraId="62DCD5FC" w14:textId="77777777" w:rsidR="00AB0361" w:rsidRDefault="00000000">
            <w:pPr>
              <w:cnfStyle w:val="000000000000" w:firstRow="0" w:lastRow="0" w:firstColumn="0" w:lastColumn="0" w:oddVBand="0" w:evenVBand="0" w:oddHBand="0" w:evenHBand="0" w:firstRowFirstColumn="0" w:firstRowLastColumn="0" w:lastRowFirstColumn="0" w:lastRowLastColumn="0"/>
            </w:pPr>
            <w:r>
              <w:t>Registrar consultas a BD</w:t>
            </w:r>
          </w:p>
        </w:tc>
        <w:tc>
          <w:tcPr>
            <w:tcW w:w="2351" w:type="dxa"/>
          </w:tcPr>
          <w:p w14:paraId="4D0A03EE" w14:textId="77777777" w:rsidR="00AB0361" w:rsidRDefault="00000000">
            <w:pPr>
              <w:cnfStyle w:val="000000000000" w:firstRow="0" w:lastRow="0" w:firstColumn="0" w:lastColumn="0" w:oddVBand="0" w:evenVBand="0" w:oddHBand="0" w:evenHBand="0" w:firstRowFirstColumn="0" w:firstRowLastColumn="0" w:lastRowFirstColumn="0" w:lastRowLastColumn="0"/>
            </w:pPr>
            <w:r>
              <w:t>4 días</w:t>
            </w:r>
          </w:p>
        </w:tc>
        <w:tc>
          <w:tcPr>
            <w:tcW w:w="2351" w:type="dxa"/>
          </w:tcPr>
          <w:p w14:paraId="1445A412"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r w:rsidR="00AB0361" w14:paraId="004A94EA"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9C4BA89" w14:textId="77777777" w:rsidR="00AB0361" w:rsidRDefault="00000000">
            <w:r>
              <w:t>HU33</w:t>
            </w:r>
          </w:p>
        </w:tc>
        <w:tc>
          <w:tcPr>
            <w:tcW w:w="2351" w:type="dxa"/>
          </w:tcPr>
          <w:p w14:paraId="3B3513D4" w14:textId="77777777" w:rsidR="00AB0361" w:rsidRDefault="00000000">
            <w:pPr>
              <w:cnfStyle w:val="000000100000" w:firstRow="0" w:lastRow="0" w:firstColumn="0" w:lastColumn="0" w:oddVBand="0" w:evenVBand="0" w:oddHBand="1" w:evenHBand="0" w:firstRowFirstColumn="0" w:firstRowLastColumn="0" w:lastRowFirstColumn="0" w:lastRowLastColumn="0"/>
            </w:pPr>
            <w:r>
              <w:t>Crear nueva visita programada</w:t>
            </w:r>
          </w:p>
        </w:tc>
        <w:tc>
          <w:tcPr>
            <w:tcW w:w="2351" w:type="dxa"/>
          </w:tcPr>
          <w:p w14:paraId="7E4681BB" w14:textId="77777777" w:rsidR="00AB0361" w:rsidRDefault="00000000">
            <w:pPr>
              <w:cnfStyle w:val="000000100000" w:firstRow="0" w:lastRow="0" w:firstColumn="0" w:lastColumn="0" w:oddVBand="0" w:evenVBand="0" w:oddHBand="1" w:evenHBand="0" w:firstRowFirstColumn="0" w:firstRowLastColumn="0" w:lastRowFirstColumn="0" w:lastRowLastColumn="0"/>
            </w:pPr>
            <w:r>
              <w:t>4 días</w:t>
            </w:r>
          </w:p>
        </w:tc>
        <w:tc>
          <w:tcPr>
            <w:tcW w:w="2351" w:type="dxa"/>
          </w:tcPr>
          <w:p w14:paraId="71EBDB57"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5D001BE2"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483F95AC" w14:textId="77777777" w:rsidR="00AB0361" w:rsidRDefault="00000000">
            <w:r>
              <w:t>HU62</w:t>
            </w:r>
          </w:p>
        </w:tc>
        <w:tc>
          <w:tcPr>
            <w:tcW w:w="2351" w:type="dxa"/>
          </w:tcPr>
          <w:p w14:paraId="4A5DB7F5"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Buscar personas por RUT exacto</w:t>
            </w:r>
          </w:p>
        </w:tc>
        <w:tc>
          <w:tcPr>
            <w:tcW w:w="2351" w:type="dxa"/>
          </w:tcPr>
          <w:p w14:paraId="08671D61"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76DED0E0"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r w:rsidR="00AB0361" w14:paraId="7E00B57F"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83A8657" w14:textId="77777777" w:rsidR="00AB0361" w:rsidRDefault="00000000">
            <w:r>
              <w:t>HU66</w:t>
            </w:r>
          </w:p>
        </w:tc>
        <w:tc>
          <w:tcPr>
            <w:tcW w:w="2351" w:type="dxa"/>
          </w:tcPr>
          <w:p w14:paraId="28409E42" w14:textId="77777777" w:rsidR="00AB0361" w:rsidRDefault="00000000">
            <w:pPr>
              <w:cnfStyle w:val="000000100000" w:firstRow="0" w:lastRow="0" w:firstColumn="0" w:lastColumn="0" w:oddVBand="0" w:evenVBand="0" w:oddHBand="1" w:evenHBand="0" w:firstRowFirstColumn="0" w:firstRowLastColumn="0" w:lastRowFirstColumn="0" w:lastRowLastColumn="0"/>
            </w:pPr>
            <w:r>
              <w:t>Validar fecha no futura</w:t>
            </w:r>
          </w:p>
        </w:tc>
        <w:tc>
          <w:tcPr>
            <w:tcW w:w="2351" w:type="dxa"/>
          </w:tcPr>
          <w:p w14:paraId="52041DF8"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02FEA4B0"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4424D4E4"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7C3FC6DE" w14:textId="77777777" w:rsidR="00AB0361" w:rsidRDefault="00000000">
            <w:r>
              <w:t>HU67</w:t>
            </w:r>
          </w:p>
        </w:tc>
        <w:tc>
          <w:tcPr>
            <w:tcW w:w="2351" w:type="dxa"/>
          </w:tcPr>
          <w:p w14:paraId="35BD1BA0"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Validar coordenadas dentro de PAC</w:t>
            </w:r>
          </w:p>
        </w:tc>
        <w:tc>
          <w:tcPr>
            <w:tcW w:w="2351" w:type="dxa"/>
          </w:tcPr>
          <w:p w14:paraId="32D98F09" w14:textId="77777777" w:rsidR="00AB0361" w:rsidRDefault="00000000">
            <w:pPr>
              <w:cnfStyle w:val="000000000000" w:firstRow="0" w:lastRow="0" w:firstColumn="0" w:lastColumn="0" w:oddVBand="0" w:evenVBand="0" w:oddHBand="0" w:evenHBand="0" w:firstRowFirstColumn="0" w:firstRowLastColumn="0" w:lastRowFirstColumn="0" w:lastRowLastColumn="0"/>
            </w:pPr>
            <w:r>
              <w:t>5 días</w:t>
            </w:r>
          </w:p>
        </w:tc>
        <w:tc>
          <w:tcPr>
            <w:tcW w:w="2351" w:type="dxa"/>
          </w:tcPr>
          <w:p w14:paraId="5F5111CD"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r w:rsidR="00AB0361" w14:paraId="3B4B171F"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4080C7D" w14:textId="77777777" w:rsidR="00AB0361" w:rsidRDefault="00000000">
            <w:r>
              <w:t>HU69</w:t>
            </w:r>
          </w:p>
        </w:tc>
        <w:tc>
          <w:tcPr>
            <w:tcW w:w="2351" w:type="dxa"/>
          </w:tcPr>
          <w:p w14:paraId="53D3F332" w14:textId="77777777" w:rsidR="00AB0361" w:rsidRDefault="00000000">
            <w:pPr>
              <w:cnfStyle w:val="000000100000" w:firstRow="0" w:lastRow="0" w:firstColumn="0" w:lastColumn="0" w:oddVBand="0" w:evenVBand="0" w:oddHBand="1" w:evenHBand="0" w:firstRowFirstColumn="0" w:firstRowLastColumn="0" w:lastRowFirstColumn="0" w:lastRowLastColumn="0"/>
            </w:pPr>
            <w:r>
              <w:t>Registrar contacto de emergencia</w:t>
            </w:r>
          </w:p>
        </w:tc>
        <w:tc>
          <w:tcPr>
            <w:tcW w:w="2351" w:type="dxa"/>
          </w:tcPr>
          <w:p w14:paraId="0525B290"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123FF949"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1292D46C"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4AC2E38B" w14:textId="77777777" w:rsidR="00AB0361" w:rsidRDefault="00000000">
            <w:r>
              <w:t>HU70</w:t>
            </w:r>
          </w:p>
        </w:tc>
        <w:tc>
          <w:tcPr>
            <w:tcW w:w="2351" w:type="dxa"/>
          </w:tcPr>
          <w:p w14:paraId="31A018D3" w14:textId="77777777" w:rsidR="00AB0361" w:rsidRDefault="00000000">
            <w:pPr>
              <w:cnfStyle w:val="000000000000" w:firstRow="0" w:lastRow="0" w:firstColumn="0" w:lastColumn="0" w:oddVBand="0" w:evenVBand="0" w:oddHBand="0" w:evenHBand="0" w:firstRowFirstColumn="0" w:firstRowLastColumn="0" w:lastRowFirstColumn="0" w:lastRowLastColumn="0"/>
            </w:pPr>
            <w:r>
              <w:t>Desactivar personas (soft delete)</w:t>
            </w:r>
          </w:p>
        </w:tc>
        <w:tc>
          <w:tcPr>
            <w:tcW w:w="2351" w:type="dxa"/>
          </w:tcPr>
          <w:p w14:paraId="65E51B82"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215D47A9"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438EE746"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5EBE54A" w14:textId="77777777" w:rsidR="00AB0361" w:rsidRDefault="00000000">
            <w:r>
              <w:lastRenderedPageBreak/>
              <w:t>HU71</w:t>
            </w:r>
          </w:p>
        </w:tc>
        <w:tc>
          <w:tcPr>
            <w:tcW w:w="2351" w:type="dxa"/>
          </w:tcPr>
          <w:p w14:paraId="65C8083F" w14:textId="77777777" w:rsidR="00AB0361" w:rsidRDefault="00000000">
            <w:pPr>
              <w:cnfStyle w:val="000000100000" w:firstRow="0" w:lastRow="0" w:firstColumn="0" w:lastColumn="0" w:oddVBand="0" w:evenVBand="0" w:oddHBand="1" w:evenHBand="0" w:firstRowFirstColumn="0" w:firstRowLastColumn="0" w:lastRowFirstColumn="0" w:lastRowLastColumn="0"/>
            </w:pPr>
            <w:r>
              <w:t>Reactivar personas desactivadas</w:t>
            </w:r>
          </w:p>
        </w:tc>
        <w:tc>
          <w:tcPr>
            <w:tcW w:w="2351" w:type="dxa"/>
          </w:tcPr>
          <w:p w14:paraId="45F133DA"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515EF94D"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bl>
    <w:p w14:paraId="5C4B3C46" w14:textId="77777777" w:rsidR="00AB0361" w:rsidRDefault="00AB0361"/>
    <w:p w14:paraId="4D542D15" w14:textId="77777777" w:rsidR="00AB0361" w:rsidRPr="003B05D4" w:rsidRDefault="00000000">
      <w:pPr>
        <w:rPr>
          <w:lang w:val="es-419"/>
        </w:rPr>
      </w:pPr>
      <w:r w:rsidRPr="003B05D4">
        <w:rPr>
          <w:b/>
          <w:lang w:val="es-419"/>
        </w:rPr>
        <w:t>Métricas del Ciclo:</w:t>
      </w:r>
      <w:r w:rsidRPr="003B05D4">
        <w:rPr>
          <w:b/>
          <w:lang w:val="es-419"/>
        </w:rPr>
        <w:br/>
      </w:r>
      <w:r w:rsidRPr="003B05D4">
        <w:rPr>
          <w:lang w:val="es-419"/>
        </w:rPr>
        <w:t>• Throughput: 13 historias completadas</w:t>
      </w:r>
      <w:r w:rsidRPr="003B05D4">
        <w:rPr>
          <w:lang w:val="es-419"/>
        </w:rPr>
        <w:br/>
        <w:t>• Lead Time Promedio: 3.08 días</w:t>
      </w:r>
      <w:r w:rsidRPr="003B05D4">
        <w:rPr>
          <w:lang w:val="es-419"/>
        </w:rPr>
        <w:br/>
        <w:t>• Cycle Time Promedio: 2.4 días</w:t>
      </w:r>
      <w:r w:rsidRPr="003B05D4">
        <w:rPr>
          <w:lang w:val="es-419"/>
        </w:rPr>
        <w:br/>
        <w:t>• WIP Promedio: 3.0 historias</w:t>
      </w:r>
      <w:r w:rsidRPr="003B05D4">
        <w:rPr>
          <w:lang w:val="es-419"/>
        </w:rPr>
        <w:br/>
        <w:t>• Stand-ups Ocasionales: 3 realizados</w:t>
      </w:r>
    </w:p>
    <w:p w14:paraId="31526ECC" w14:textId="77777777" w:rsidR="00AB0361" w:rsidRPr="003B05D4" w:rsidRDefault="00AB0361">
      <w:pPr>
        <w:rPr>
          <w:lang w:val="es-419"/>
        </w:rPr>
      </w:pPr>
    </w:p>
    <w:p w14:paraId="42715EBA" w14:textId="77777777" w:rsidR="00AB0361" w:rsidRPr="003B05D4" w:rsidRDefault="00000000">
      <w:pPr>
        <w:pStyle w:val="Ttulo3"/>
        <w:rPr>
          <w:lang w:val="es-419"/>
        </w:rPr>
      </w:pPr>
      <w:r w:rsidRPr="003B05D4">
        <w:rPr>
          <w:lang w:val="es-419"/>
        </w:rPr>
        <w:t>Retrospectiva - Ciclo 2</w:t>
      </w:r>
    </w:p>
    <w:p w14:paraId="124BDE83" w14:textId="77777777" w:rsidR="00AB0361" w:rsidRPr="003B05D4" w:rsidRDefault="00000000">
      <w:pPr>
        <w:rPr>
          <w:lang w:val="es-419"/>
        </w:rPr>
      </w:pPr>
      <w:r w:rsidRPr="003B05D4">
        <w:rPr>
          <w:b/>
          <w:lang w:val="es-419"/>
        </w:rPr>
        <w:t>¿Qué funcionó bien?</w:t>
      </w:r>
      <w:r w:rsidRPr="003B05D4">
        <w:rPr>
          <w:b/>
          <w:lang w:val="es-419"/>
        </w:rPr>
        <w:br/>
      </w:r>
      <w:r w:rsidRPr="003B05D4">
        <w:rPr>
          <w:lang w:val="es-419"/>
        </w:rPr>
        <w:t>• Validación con PostGIS de límites comunales perfecta</w:t>
      </w:r>
      <w:r w:rsidRPr="003B05D4">
        <w:rPr>
          <w:lang w:val="es-419"/>
        </w:rPr>
        <w:br/>
        <w:t>• Búsqueda insensible a acentos implementada</w:t>
      </w:r>
      <w:r w:rsidRPr="003B05D4">
        <w:rPr>
          <w:lang w:val="es-419"/>
        </w:rPr>
        <w:br/>
        <w:t>• CRUD completo sin bugs críticos</w:t>
      </w:r>
      <w:r w:rsidRPr="003B05D4">
        <w:rPr>
          <w:lang w:val="es-419"/>
        </w:rPr>
        <w:br/>
        <w:t>• Límite WIP de 3 mantuvo buen flujo</w:t>
      </w:r>
      <w:r w:rsidRPr="003B05D4">
        <w:rPr>
          <w:lang w:val="es-419"/>
        </w:rPr>
        <w:br/>
      </w:r>
    </w:p>
    <w:p w14:paraId="03A4125F" w14:textId="77777777" w:rsidR="00AB0361" w:rsidRPr="003B05D4" w:rsidRDefault="00000000">
      <w:pPr>
        <w:rPr>
          <w:lang w:val="es-419"/>
        </w:rPr>
      </w:pPr>
      <w:r w:rsidRPr="003B05D4">
        <w:rPr>
          <w:b/>
          <w:lang w:val="es-419"/>
        </w:rPr>
        <w:t>¿Qué podemos mejorar?</w:t>
      </w:r>
      <w:r w:rsidRPr="003B05D4">
        <w:rPr>
          <w:b/>
          <w:lang w:val="es-419"/>
        </w:rPr>
        <w:br/>
      </w:r>
      <w:r w:rsidRPr="003B05D4">
        <w:rPr>
          <w:lang w:val="es-419"/>
        </w:rPr>
        <w:t>• Mejorar validación de RUT en frontend</w:t>
      </w:r>
      <w:r w:rsidRPr="003B05D4">
        <w:rPr>
          <w:lang w:val="es-419"/>
        </w:rPr>
        <w:br/>
        <w:t>• Optimizar queries de búsqueda</w:t>
      </w:r>
      <w:r w:rsidRPr="003B05D4">
        <w:rPr>
          <w:lang w:val="es-419"/>
        </w:rPr>
        <w:br/>
        <w:t>• Añadir más pruebas unitarias</w:t>
      </w:r>
      <w:r w:rsidRPr="003B05D4">
        <w:rPr>
          <w:lang w:val="es-419"/>
        </w:rPr>
        <w:br/>
      </w:r>
    </w:p>
    <w:p w14:paraId="486184A1" w14:textId="77777777" w:rsidR="00AB0361" w:rsidRPr="003B05D4" w:rsidRDefault="00000000">
      <w:pPr>
        <w:rPr>
          <w:lang w:val="es-419"/>
        </w:rPr>
      </w:pPr>
      <w:r w:rsidRPr="003B05D4">
        <w:rPr>
          <w:b/>
          <w:lang w:val="es-419"/>
        </w:rPr>
        <w:t>Acciones para el próximo ciclo:</w:t>
      </w:r>
      <w:r w:rsidRPr="003B05D4">
        <w:rPr>
          <w:b/>
          <w:lang w:val="es-419"/>
        </w:rPr>
        <w:br/>
      </w:r>
      <w:r w:rsidRPr="003B05D4">
        <w:rPr>
          <w:lang w:val="es-419"/>
        </w:rPr>
        <w:t>1. Implementar validación de RUT en JavaScript</w:t>
      </w:r>
      <w:r w:rsidRPr="003B05D4">
        <w:rPr>
          <w:lang w:val="es-419"/>
        </w:rPr>
        <w:br/>
        <w:t>2. Añadir índices a campos de búsqueda frecuente</w:t>
      </w:r>
      <w:r w:rsidRPr="003B05D4">
        <w:rPr>
          <w:lang w:val="es-419"/>
        </w:rPr>
        <w:br/>
        <w:t>3. Alcanzar 80% cobertura de pruebas</w:t>
      </w:r>
    </w:p>
    <w:p w14:paraId="3ED25C45" w14:textId="77777777" w:rsidR="00954E77" w:rsidRDefault="00954E77" w:rsidP="00954E77">
      <w:pPr>
        <w:pStyle w:val="Ttulo3"/>
      </w:pPr>
      <w:r>
        <w:t>Definition of Ready (DoR) - Ciclo 2</w:t>
      </w:r>
    </w:p>
    <w:p w14:paraId="1EE84AE6" w14:textId="77777777" w:rsidR="00954E77" w:rsidRPr="00954E77" w:rsidRDefault="00954E77" w:rsidP="00954E77">
      <w:pPr>
        <w:pStyle w:val="Prrafodelista"/>
        <w:numPr>
          <w:ilvl w:val="0"/>
          <w:numId w:val="15"/>
        </w:numPr>
        <w:rPr>
          <w:lang w:val="es-419"/>
        </w:rPr>
      </w:pPr>
      <w:r w:rsidRPr="00954E77">
        <w:rPr>
          <w:lang w:val="es-419"/>
        </w:rPr>
        <w:t>Historia de usuario con rol, acción y beneficio</w:t>
      </w:r>
    </w:p>
    <w:p w14:paraId="14458F7C" w14:textId="77777777" w:rsidR="00954E77" w:rsidRPr="00954E77" w:rsidRDefault="00954E77" w:rsidP="00954E77">
      <w:pPr>
        <w:pStyle w:val="Prrafodelista"/>
        <w:numPr>
          <w:ilvl w:val="0"/>
          <w:numId w:val="15"/>
        </w:numPr>
        <w:rPr>
          <w:lang w:val="es-419"/>
        </w:rPr>
      </w:pPr>
      <w:r w:rsidRPr="00954E77">
        <w:rPr>
          <w:lang w:val="es-419"/>
        </w:rPr>
        <w:t>Criterios de aceptación detallados</w:t>
      </w:r>
    </w:p>
    <w:p w14:paraId="218BE63B" w14:textId="77777777" w:rsidR="00954E77" w:rsidRPr="00954E77" w:rsidRDefault="00954E77" w:rsidP="00954E77">
      <w:pPr>
        <w:pStyle w:val="Prrafodelista"/>
        <w:numPr>
          <w:ilvl w:val="0"/>
          <w:numId w:val="15"/>
        </w:numPr>
        <w:rPr>
          <w:lang w:val="es-419"/>
        </w:rPr>
      </w:pPr>
      <w:r w:rsidRPr="00954E77">
        <w:rPr>
          <w:lang w:val="es-419"/>
        </w:rPr>
        <w:t>Estimación en puntos de historia</w:t>
      </w:r>
    </w:p>
    <w:p w14:paraId="1B5A2D89" w14:textId="77777777" w:rsidR="00954E77" w:rsidRPr="00954E77" w:rsidRDefault="00954E77" w:rsidP="00954E77">
      <w:pPr>
        <w:pStyle w:val="Prrafodelista"/>
        <w:numPr>
          <w:ilvl w:val="0"/>
          <w:numId w:val="15"/>
        </w:numPr>
        <w:rPr>
          <w:lang w:val="es-419"/>
        </w:rPr>
      </w:pPr>
      <w:r w:rsidRPr="00954E77">
        <w:rPr>
          <w:lang w:val="es-419"/>
        </w:rPr>
        <w:t>Dependencias identificadas</w:t>
      </w:r>
    </w:p>
    <w:p w14:paraId="272AAB85" w14:textId="6D91954B" w:rsidR="00954E77" w:rsidRPr="00954E77" w:rsidRDefault="00954E77" w:rsidP="00954E77">
      <w:pPr>
        <w:pStyle w:val="Prrafodelista"/>
        <w:numPr>
          <w:ilvl w:val="0"/>
          <w:numId w:val="15"/>
        </w:numPr>
        <w:rPr>
          <w:lang w:val="es-419"/>
        </w:rPr>
      </w:pPr>
      <w:r w:rsidRPr="00954E77">
        <w:rPr>
          <w:lang w:val="es-419"/>
        </w:rPr>
        <w:t>Datos de prueba definidos</w:t>
      </w:r>
      <w:r w:rsidRPr="00954E77">
        <w:rPr>
          <w:lang w:val="es-419"/>
        </w:rPr>
        <w:br/>
      </w:r>
    </w:p>
    <w:p w14:paraId="2B02C8BC" w14:textId="77777777" w:rsidR="00954E77" w:rsidRDefault="00954E77" w:rsidP="00954E77">
      <w:pPr>
        <w:pStyle w:val="Ttulo3"/>
      </w:pPr>
      <w:r>
        <w:t>Definition of Done (DoD) - Ciclo 2</w:t>
      </w:r>
    </w:p>
    <w:p w14:paraId="12FF764D" w14:textId="77777777" w:rsidR="00954E77" w:rsidRPr="00954E77" w:rsidRDefault="00954E77" w:rsidP="00954E77">
      <w:pPr>
        <w:pStyle w:val="Prrafodelista"/>
        <w:numPr>
          <w:ilvl w:val="0"/>
          <w:numId w:val="14"/>
        </w:numPr>
        <w:rPr>
          <w:lang w:val="es-419"/>
        </w:rPr>
      </w:pPr>
      <w:r w:rsidRPr="00954E77">
        <w:rPr>
          <w:lang w:val="es-419"/>
        </w:rPr>
        <w:t>Código funcional implementado</w:t>
      </w:r>
    </w:p>
    <w:p w14:paraId="1779B7FD" w14:textId="77777777" w:rsidR="00954E77" w:rsidRPr="00954E77" w:rsidRDefault="00954E77" w:rsidP="00954E77">
      <w:pPr>
        <w:pStyle w:val="Prrafodelista"/>
        <w:numPr>
          <w:ilvl w:val="0"/>
          <w:numId w:val="14"/>
        </w:numPr>
        <w:rPr>
          <w:lang w:val="es-419"/>
        </w:rPr>
      </w:pPr>
      <w:r w:rsidRPr="00954E77">
        <w:rPr>
          <w:lang w:val="es-419"/>
        </w:rPr>
        <w:t>Revisión de código por par</w:t>
      </w:r>
    </w:p>
    <w:p w14:paraId="06219193" w14:textId="6617D12D" w:rsidR="00954E77" w:rsidRPr="00954E77" w:rsidRDefault="00954E77" w:rsidP="00954E77">
      <w:pPr>
        <w:pStyle w:val="Prrafodelista"/>
        <w:numPr>
          <w:ilvl w:val="0"/>
          <w:numId w:val="14"/>
        </w:numPr>
        <w:rPr>
          <w:lang w:val="es-419"/>
        </w:rPr>
      </w:pPr>
      <w:r w:rsidRPr="00954E77">
        <w:rPr>
          <w:lang w:val="es-419"/>
        </w:rPr>
        <w:t>Pruebas unitarias básicas</w:t>
      </w:r>
    </w:p>
    <w:p w14:paraId="69C1E4F7" w14:textId="77777777" w:rsidR="00954E77" w:rsidRPr="00954E77" w:rsidRDefault="00954E77" w:rsidP="00954E77">
      <w:pPr>
        <w:pStyle w:val="Prrafodelista"/>
        <w:numPr>
          <w:ilvl w:val="0"/>
          <w:numId w:val="14"/>
        </w:numPr>
        <w:rPr>
          <w:lang w:val="es-419"/>
        </w:rPr>
      </w:pPr>
      <w:r w:rsidRPr="00954E77">
        <w:rPr>
          <w:lang w:val="es-419"/>
        </w:rPr>
        <w:t>Documentación de código actualizada</w:t>
      </w:r>
    </w:p>
    <w:p w14:paraId="0F4FADFE" w14:textId="77777777" w:rsidR="00954E77" w:rsidRDefault="00954E77" w:rsidP="00954E77">
      <w:pPr>
        <w:pStyle w:val="Prrafodelista"/>
        <w:numPr>
          <w:ilvl w:val="0"/>
          <w:numId w:val="14"/>
        </w:numPr>
        <w:rPr>
          <w:lang w:val="es-419"/>
        </w:rPr>
      </w:pPr>
      <w:r w:rsidRPr="00954E77">
        <w:rPr>
          <w:lang w:val="es-419"/>
        </w:rPr>
        <w:t>Sin errores evidentes</w:t>
      </w:r>
    </w:p>
    <w:p w14:paraId="48EEBD00" w14:textId="77777777" w:rsidR="00954E77" w:rsidRDefault="00954E77" w:rsidP="00954E77">
      <w:pPr>
        <w:pStyle w:val="Prrafodelista"/>
        <w:rPr>
          <w:lang w:val="es-419"/>
        </w:rPr>
      </w:pPr>
    </w:p>
    <w:p w14:paraId="5F98FD4F" w14:textId="77777777" w:rsidR="00954E77" w:rsidRPr="00954E77" w:rsidRDefault="00954E77" w:rsidP="00954E77">
      <w:pPr>
        <w:pStyle w:val="Prrafodelista"/>
        <w:rPr>
          <w:lang w:val="es-419"/>
        </w:rPr>
      </w:pPr>
    </w:p>
    <w:p w14:paraId="413ED9FE" w14:textId="77777777" w:rsidR="00AB0361" w:rsidRPr="003B05D4" w:rsidRDefault="00000000">
      <w:pPr>
        <w:pStyle w:val="CycleHeader"/>
        <w:rPr>
          <w:lang w:val="es-419"/>
        </w:rPr>
      </w:pPr>
      <w:r w:rsidRPr="003B05D4">
        <w:rPr>
          <w:lang w:val="es-419"/>
        </w:rPr>
        <w:t>CICLO 3: DASHBOARD Y VISUALIZACIÓN</w:t>
      </w:r>
    </w:p>
    <w:p w14:paraId="233DC256" w14:textId="5323E9C6" w:rsidR="00AB0361" w:rsidRPr="003B05D4" w:rsidRDefault="00000000">
      <w:pPr>
        <w:rPr>
          <w:lang w:val="es-419"/>
        </w:rPr>
      </w:pPr>
      <w:r w:rsidRPr="003B05D4">
        <w:rPr>
          <w:lang w:val="es-419"/>
        </w:rPr>
        <w:t xml:space="preserve">Período: </w:t>
      </w:r>
      <w:r w:rsidR="002F6077" w:rsidRPr="002F6077">
        <w:t xml:space="preserve">22 </w:t>
      </w:r>
      <w:proofErr w:type="gramStart"/>
      <w:r w:rsidR="002F6077" w:rsidRPr="002F6077">
        <w:t>Septiembre</w:t>
      </w:r>
      <w:proofErr w:type="gramEnd"/>
      <w:r w:rsidR="002F6077" w:rsidRPr="002F6077">
        <w:t xml:space="preserve"> - 12 </w:t>
      </w:r>
      <w:proofErr w:type="gramStart"/>
      <w:r w:rsidR="002F6077" w:rsidRPr="002F6077">
        <w:t>Octubre</w:t>
      </w:r>
      <w:proofErr w:type="gramEnd"/>
      <w:r w:rsidR="002F6077" w:rsidRPr="002F6077">
        <w:t xml:space="preserve"> </w:t>
      </w:r>
      <w:r w:rsidRPr="003B05D4">
        <w:rPr>
          <w:lang w:val="es-419"/>
        </w:rPr>
        <w:t>(3 semanas)</w:t>
      </w:r>
    </w:p>
    <w:p w14:paraId="135527A6" w14:textId="77777777" w:rsidR="00AB0361" w:rsidRPr="003B05D4" w:rsidRDefault="00000000">
      <w:pPr>
        <w:rPr>
          <w:lang w:val="es-419"/>
        </w:rPr>
      </w:pPr>
      <w:r w:rsidRPr="003B05D4">
        <w:rPr>
          <w:b/>
          <w:lang w:val="es-419"/>
        </w:rPr>
        <w:t xml:space="preserve">Objetivo del Ciclo: </w:t>
      </w:r>
      <w:r w:rsidRPr="003B05D4">
        <w:rPr>
          <w:lang w:val="es-419"/>
        </w:rPr>
        <w:t>Implementar dashboard con estadísticas, gráficos y reportes.</w:t>
      </w:r>
    </w:p>
    <w:p w14:paraId="44DECCF1" w14:textId="77777777" w:rsidR="00AB0361" w:rsidRPr="003B05D4" w:rsidRDefault="00AB0361">
      <w:pPr>
        <w:rPr>
          <w:lang w:val="es-419"/>
        </w:rPr>
      </w:pPr>
    </w:p>
    <w:p w14:paraId="326917E3" w14:textId="77777777" w:rsidR="00AB0361" w:rsidRDefault="00000000">
      <w:pPr>
        <w:pStyle w:val="Ttulo3"/>
      </w:pPr>
      <w:r>
        <w:t>Tablero Kanban - Ciclo 3</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AB0361" w14:paraId="373727FF"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4C62D3F" w14:textId="77777777" w:rsidR="00AB0361" w:rsidRDefault="00000000">
            <w:r>
              <w:t>BACKLOG</w:t>
            </w:r>
          </w:p>
        </w:tc>
        <w:tc>
          <w:tcPr>
            <w:tcW w:w="1568" w:type="dxa"/>
          </w:tcPr>
          <w:p w14:paraId="41C26BD4" w14:textId="77777777" w:rsidR="00AB0361" w:rsidRDefault="00000000">
            <w:pPr>
              <w:cnfStyle w:val="100000000000" w:firstRow="1" w:lastRow="0" w:firstColumn="0" w:lastColumn="0" w:oddVBand="0" w:evenVBand="0" w:oddHBand="0" w:evenHBand="0" w:firstRowFirstColumn="0" w:firstRowLastColumn="0" w:lastRowFirstColumn="0" w:lastRowLastColumn="0"/>
            </w:pPr>
            <w:r>
              <w:t>READY</w:t>
            </w:r>
          </w:p>
        </w:tc>
        <w:tc>
          <w:tcPr>
            <w:tcW w:w="1568" w:type="dxa"/>
          </w:tcPr>
          <w:p w14:paraId="5AAF88B8" w14:textId="77777777" w:rsidR="00AB0361" w:rsidRDefault="00000000">
            <w:pPr>
              <w:cnfStyle w:val="100000000000" w:firstRow="1" w:lastRow="0" w:firstColumn="0" w:lastColumn="0" w:oddVBand="0" w:evenVBand="0" w:oddHBand="0" w:evenHBand="0" w:firstRowFirstColumn="0" w:firstRowLastColumn="0" w:lastRowFirstColumn="0" w:lastRowLastColumn="0"/>
            </w:pPr>
            <w:r>
              <w:t>IN PROGRESS</w:t>
            </w:r>
          </w:p>
        </w:tc>
        <w:tc>
          <w:tcPr>
            <w:tcW w:w="1568" w:type="dxa"/>
          </w:tcPr>
          <w:p w14:paraId="1B1CD97B" w14:textId="77777777" w:rsidR="00AB0361" w:rsidRDefault="00000000">
            <w:pPr>
              <w:cnfStyle w:val="100000000000" w:firstRow="1" w:lastRow="0" w:firstColumn="0" w:lastColumn="0" w:oddVBand="0" w:evenVBand="0" w:oddHBand="0" w:evenHBand="0" w:firstRowFirstColumn="0" w:firstRowLastColumn="0" w:lastRowFirstColumn="0" w:lastRowLastColumn="0"/>
            </w:pPr>
            <w:r>
              <w:t>TESTING</w:t>
            </w:r>
          </w:p>
        </w:tc>
        <w:tc>
          <w:tcPr>
            <w:tcW w:w="1568" w:type="dxa"/>
          </w:tcPr>
          <w:p w14:paraId="3CD006F8" w14:textId="77777777" w:rsidR="00AB0361" w:rsidRDefault="00000000">
            <w:pPr>
              <w:cnfStyle w:val="100000000000" w:firstRow="1" w:lastRow="0" w:firstColumn="0" w:lastColumn="0" w:oddVBand="0" w:evenVBand="0" w:oddHBand="0" w:evenHBand="0" w:firstRowFirstColumn="0" w:firstRowLastColumn="0" w:lastRowFirstColumn="0" w:lastRowLastColumn="0"/>
            </w:pPr>
            <w:r>
              <w:t>REVIEW</w:t>
            </w:r>
          </w:p>
        </w:tc>
        <w:tc>
          <w:tcPr>
            <w:tcW w:w="1568" w:type="dxa"/>
          </w:tcPr>
          <w:p w14:paraId="13A83648" w14:textId="77777777" w:rsidR="00AB0361" w:rsidRDefault="00000000">
            <w:pPr>
              <w:cnfStyle w:val="100000000000" w:firstRow="1" w:lastRow="0" w:firstColumn="0" w:lastColumn="0" w:oddVBand="0" w:evenVBand="0" w:oddHBand="0" w:evenHBand="0" w:firstRowFirstColumn="0" w:firstRowLastColumn="0" w:lastRowFirstColumn="0" w:lastRowLastColumn="0"/>
            </w:pPr>
            <w:r>
              <w:t>DONE</w:t>
            </w:r>
          </w:p>
        </w:tc>
      </w:tr>
      <w:tr w:rsidR="00AB0361" w14:paraId="0716E403"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A06322F" w14:textId="77777777" w:rsidR="00AB0361" w:rsidRDefault="00000000">
            <w:r>
              <w:t>HU16-17</w:t>
            </w:r>
          </w:p>
        </w:tc>
        <w:tc>
          <w:tcPr>
            <w:tcW w:w="1568" w:type="dxa"/>
          </w:tcPr>
          <w:p w14:paraId="3AC01907" w14:textId="77777777" w:rsidR="00AB0361" w:rsidRDefault="00000000">
            <w:pPr>
              <w:cnfStyle w:val="000000100000" w:firstRow="0" w:lastRow="0" w:firstColumn="0" w:lastColumn="0" w:oddVBand="0" w:evenVBand="0" w:oddHBand="1" w:evenHBand="0" w:firstRowFirstColumn="0" w:firstRowLastColumn="0" w:lastRowFirstColumn="0" w:lastRowLastColumn="0"/>
            </w:pPr>
            <w:r>
              <w:t>HU6</w:t>
            </w:r>
          </w:p>
        </w:tc>
        <w:tc>
          <w:tcPr>
            <w:tcW w:w="1568" w:type="dxa"/>
          </w:tcPr>
          <w:p w14:paraId="768D0738" w14:textId="77777777" w:rsidR="00AB0361" w:rsidRDefault="00000000">
            <w:pPr>
              <w:cnfStyle w:val="000000100000" w:firstRow="0" w:lastRow="0" w:firstColumn="0" w:lastColumn="0" w:oddVBand="0" w:evenVBand="0" w:oddHBand="1" w:evenHBand="0" w:firstRowFirstColumn="0" w:firstRowLastColumn="0" w:lastRowFirstColumn="0" w:lastRowLastColumn="0"/>
            </w:pPr>
            <w:r>
              <w:t>HU7</w:t>
            </w:r>
          </w:p>
        </w:tc>
        <w:tc>
          <w:tcPr>
            <w:tcW w:w="1568" w:type="dxa"/>
          </w:tcPr>
          <w:p w14:paraId="1B5ADBD8" w14:textId="77777777" w:rsidR="00AB0361" w:rsidRDefault="00000000">
            <w:pPr>
              <w:cnfStyle w:val="000000100000" w:firstRow="0" w:lastRow="0" w:firstColumn="0" w:lastColumn="0" w:oddVBand="0" w:evenVBand="0" w:oddHBand="1" w:evenHBand="0" w:firstRowFirstColumn="0" w:firstRowLastColumn="0" w:lastRowFirstColumn="0" w:lastRowLastColumn="0"/>
            </w:pPr>
            <w:r>
              <w:t>HU8</w:t>
            </w:r>
          </w:p>
        </w:tc>
        <w:tc>
          <w:tcPr>
            <w:tcW w:w="1568" w:type="dxa"/>
          </w:tcPr>
          <w:p w14:paraId="07B0A18C" w14:textId="77777777" w:rsidR="00AB0361" w:rsidRDefault="00000000">
            <w:pPr>
              <w:cnfStyle w:val="000000100000" w:firstRow="0" w:lastRow="0" w:firstColumn="0" w:lastColumn="0" w:oddVBand="0" w:evenVBand="0" w:oddHBand="1" w:evenHBand="0" w:firstRowFirstColumn="0" w:firstRowLastColumn="0" w:lastRowFirstColumn="0" w:lastRowLastColumn="0"/>
            </w:pPr>
            <w:r>
              <w:t>HU49</w:t>
            </w:r>
          </w:p>
        </w:tc>
        <w:tc>
          <w:tcPr>
            <w:tcW w:w="1568" w:type="dxa"/>
          </w:tcPr>
          <w:p w14:paraId="1E32348E" w14:textId="77777777" w:rsidR="00AB0361" w:rsidRDefault="00000000">
            <w:pPr>
              <w:cnfStyle w:val="000000100000" w:firstRow="0" w:lastRow="0" w:firstColumn="0" w:lastColumn="0" w:oddVBand="0" w:evenVBand="0" w:oddHBand="1" w:evenHBand="0" w:firstRowFirstColumn="0" w:firstRowLastColumn="0" w:lastRowFirstColumn="0" w:lastRowLastColumn="0"/>
            </w:pPr>
            <w:r>
              <w:t>HU1-5, HU11-15</w:t>
            </w:r>
          </w:p>
        </w:tc>
      </w:tr>
      <w:tr w:rsidR="00AB0361" w14:paraId="76499F0C"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435F1F4" w14:textId="77777777" w:rsidR="00AB0361" w:rsidRDefault="00000000">
            <w:r>
              <w:t>HU20-25</w:t>
            </w:r>
          </w:p>
        </w:tc>
        <w:tc>
          <w:tcPr>
            <w:tcW w:w="1568" w:type="dxa"/>
          </w:tcPr>
          <w:p w14:paraId="748FCD38" w14:textId="77777777" w:rsidR="00AB0361" w:rsidRDefault="00000000">
            <w:pPr>
              <w:cnfStyle w:val="000000010000" w:firstRow="0" w:lastRow="0" w:firstColumn="0" w:lastColumn="0" w:oddVBand="0" w:evenVBand="0" w:oddHBand="0" w:evenHBand="1" w:firstRowFirstColumn="0" w:firstRowLastColumn="0" w:lastRowFirstColumn="0" w:lastRowLastColumn="0"/>
            </w:pPr>
            <w:r>
              <w:t>HU9</w:t>
            </w:r>
          </w:p>
        </w:tc>
        <w:tc>
          <w:tcPr>
            <w:tcW w:w="1568" w:type="dxa"/>
          </w:tcPr>
          <w:p w14:paraId="4BC0C44B" w14:textId="77777777" w:rsidR="00AB0361" w:rsidRDefault="00000000">
            <w:pPr>
              <w:cnfStyle w:val="000000010000" w:firstRow="0" w:lastRow="0" w:firstColumn="0" w:lastColumn="0" w:oddVBand="0" w:evenVBand="0" w:oddHBand="0" w:evenHBand="1" w:firstRowFirstColumn="0" w:firstRowLastColumn="0" w:lastRowFirstColumn="0" w:lastRowLastColumn="0"/>
            </w:pPr>
            <w:r>
              <w:t>HU10</w:t>
            </w:r>
          </w:p>
        </w:tc>
        <w:tc>
          <w:tcPr>
            <w:tcW w:w="1568" w:type="dxa"/>
          </w:tcPr>
          <w:p w14:paraId="3D376144" w14:textId="77777777" w:rsidR="00AB0361" w:rsidRDefault="00000000">
            <w:pPr>
              <w:cnfStyle w:val="000000010000" w:firstRow="0" w:lastRow="0" w:firstColumn="0" w:lastColumn="0" w:oddVBand="0" w:evenVBand="0" w:oddHBand="0" w:evenHBand="1" w:firstRowFirstColumn="0" w:firstRowLastColumn="0" w:lastRowFirstColumn="0" w:lastRowLastColumn="0"/>
            </w:pPr>
            <w:r>
              <w:t>HU50</w:t>
            </w:r>
          </w:p>
        </w:tc>
        <w:tc>
          <w:tcPr>
            <w:tcW w:w="1568" w:type="dxa"/>
          </w:tcPr>
          <w:p w14:paraId="109B3663"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2D822EC9" w14:textId="77777777" w:rsidR="00AB0361" w:rsidRDefault="00000000">
            <w:pPr>
              <w:cnfStyle w:val="000000010000" w:firstRow="0" w:lastRow="0" w:firstColumn="0" w:lastColumn="0" w:oddVBand="0" w:evenVBand="0" w:oddHBand="0" w:evenHBand="1" w:firstRowFirstColumn="0" w:firstRowLastColumn="0" w:lastRowFirstColumn="0" w:lastRowLastColumn="0"/>
            </w:pPr>
            <w:r>
              <w:t>HU18-19, HU28</w:t>
            </w:r>
          </w:p>
        </w:tc>
      </w:tr>
      <w:tr w:rsidR="00AB0361" w14:paraId="499ACEB3"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1677AE3" w14:textId="77777777" w:rsidR="00AB0361" w:rsidRDefault="00000000">
            <w:r>
              <w:t>HU32-40</w:t>
            </w:r>
          </w:p>
        </w:tc>
        <w:tc>
          <w:tcPr>
            <w:tcW w:w="1568" w:type="dxa"/>
          </w:tcPr>
          <w:p w14:paraId="79E1FCC0" w14:textId="77777777" w:rsidR="00AB0361" w:rsidRDefault="00000000">
            <w:pPr>
              <w:cnfStyle w:val="000000100000" w:firstRow="0" w:lastRow="0" w:firstColumn="0" w:lastColumn="0" w:oddVBand="0" w:evenVBand="0" w:oddHBand="1" w:evenHBand="0" w:firstRowFirstColumn="0" w:firstRowLastColumn="0" w:lastRowFirstColumn="0" w:lastRowLastColumn="0"/>
            </w:pPr>
            <w:r>
              <w:t>HU51</w:t>
            </w:r>
          </w:p>
        </w:tc>
        <w:tc>
          <w:tcPr>
            <w:tcW w:w="1568" w:type="dxa"/>
          </w:tcPr>
          <w:p w14:paraId="6DAA4AFC" w14:textId="77777777" w:rsidR="00AB0361" w:rsidRDefault="00000000">
            <w:pPr>
              <w:cnfStyle w:val="000000100000" w:firstRow="0" w:lastRow="0" w:firstColumn="0" w:lastColumn="0" w:oddVBand="0" w:evenVBand="0" w:oddHBand="1" w:evenHBand="0" w:firstRowFirstColumn="0" w:firstRowLastColumn="0" w:lastRowFirstColumn="0" w:lastRowLastColumn="0"/>
            </w:pPr>
            <w:r>
              <w:t>HU52</w:t>
            </w:r>
          </w:p>
        </w:tc>
        <w:tc>
          <w:tcPr>
            <w:tcW w:w="1568" w:type="dxa"/>
          </w:tcPr>
          <w:p w14:paraId="390B86E1"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0A423DC8"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2A48E58B" w14:textId="77777777" w:rsidR="00AB0361" w:rsidRDefault="00000000">
            <w:pPr>
              <w:cnfStyle w:val="000000100000" w:firstRow="0" w:lastRow="0" w:firstColumn="0" w:lastColumn="0" w:oddVBand="0" w:evenVBand="0" w:oddHBand="1" w:evenHBand="0" w:firstRowFirstColumn="0" w:firstRowLastColumn="0" w:lastRowFirstColumn="0" w:lastRowLastColumn="0"/>
            </w:pPr>
            <w:r>
              <w:t>HU26-27, HU33</w:t>
            </w:r>
          </w:p>
        </w:tc>
      </w:tr>
      <w:tr w:rsidR="00AB0361" w14:paraId="07F81489"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2F894A0" w14:textId="77777777" w:rsidR="00AB0361" w:rsidRDefault="00000000">
            <w:r>
              <w:t>HU41-48</w:t>
            </w:r>
          </w:p>
        </w:tc>
        <w:tc>
          <w:tcPr>
            <w:tcW w:w="1568" w:type="dxa"/>
          </w:tcPr>
          <w:p w14:paraId="256A91AC" w14:textId="77777777" w:rsidR="00AB0361" w:rsidRDefault="00000000">
            <w:pPr>
              <w:cnfStyle w:val="000000010000" w:firstRow="0" w:lastRow="0" w:firstColumn="0" w:lastColumn="0" w:oddVBand="0" w:evenVBand="0" w:oddHBand="0" w:evenHBand="1" w:firstRowFirstColumn="0" w:firstRowLastColumn="0" w:lastRowFirstColumn="0" w:lastRowLastColumn="0"/>
            </w:pPr>
            <w:r>
              <w:t>HU53</w:t>
            </w:r>
          </w:p>
        </w:tc>
        <w:tc>
          <w:tcPr>
            <w:tcW w:w="1568" w:type="dxa"/>
          </w:tcPr>
          <w:p w14:paraId="04633B45"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6DE579FD"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1785DA65"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0518155C" w14:textId="77777777" w:rsidR="00AB0361" w:rsidRDefault="00000000">
            <w:pPr>
              <w:cnfStyle w:val="000000010000" w:firstRow="0" w:lastRow="0" w:firstColumn="0" w:lastColumn="0" w:oddVBand="0" w:evenVBand="0" w:oddHBand="0" w:evenHBand="1" w:firstRowFirstColumn="0" w:firstRowLastColumn="0" w:lastRowFirstColumn="0" w:lastRowLastColumn="0"/>
            </w:pPr>
            <w:r>
              <w:t>HU29-31, HU62</w:t>
            </w:r>
          </w:p>
        </w:tc>
      </w:tr>
      <w:tr w:rsidR="00AB0361" w14:paraId="34E00BC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3388264" w14:textId="77777777" w:rsidR="00AB0361" w:rsidRDefault="00000000">
            <w:r>
              <w:t>HU54-60</w:t>
            </w:r>
          </w:p>
        </w:tc>
        <w:tc>
          <w:tcPr>
            <w:tcW w:w="1568" w:type="dxa"/>
          </w:tcPr>
          <w:p w14:paraId="39EF2021" w14:textId="77777777" w:rsidR="00AB0361" w:rsidRDefault="00000000">
            <w:pPr>
              <w:cnfStyle w:val="000000100000" w:firstRow="0" w:lastRow="0" w:firstColumn="0" w:lastColumn="0" w:oddVBand="0" w:evenVBand="0" w:oddHBand="1" w:evenHBand="0" w:firstRowFirstColumn="0" w:firstRowLastColumn="0" w:lastRowFirstColumn="0" w:lastRowLastColumn="0"/>
            </w:pPr>
            <w:r>
              <w:t>HU61</w:t>
            </w:r>
          </w:p>
        </w:tc>
        <w:tc>
          <w:tcPr>
            <w:tcW w:w="1568" w:type="dxa"/>
          </w:tcPr>
          <w:p w14:paraId="25B057C0"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79231858"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5269DFA1"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42B50079" w14:textId="77777777" w:rsidR="00AB0361" w:rsidRDefault="00000000">
            <w:pPr>
              <w:cnfStyle w:val="000000100000" w:firstRow="0" w:lastRow="0" w:firstColumn="0" w:lastColumn="0" w:oddVBand="0" w:evenVBand="0" w:oddHBand="1" w:evenHBand="0" w:firstRowFirstColumn="0" w:firstRowLastColumn="0" w:lastRowFirstColumn="0" w:lastRowLastColumn="0"/>
            </w:pPr>
            <w:r>
              <w:t>HU66-67, HU69-71</w:t>
            </w:r>
          </w:p>
        </w:tc>
      </w:tr>
      <w:tr w:rsidR="00AB0361" w14:paraId="551189B5"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22FD73D" w14:textId="77777777" w:rsidR="00AB0361" w:rsidRDefault="00000000">
            <w:r>
              <w:t>HU63-65, HU68</w:t>
            </w:r>
          </w:p>
        </w:tc>
        <w:tc>
          <w:tcPr>
            <w:tcW w:w="1568" w:type="dxa"/>
          </w:tcPr>
          <w:p w14:paraId="5060F6C2"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32E741C6"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6CD325D7"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7B5F8BEF"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1B884025"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r>
      <w:tr w:rsidR="00AB0361" w14:paraId="0BDB609D"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CDCBC6C" w14:textId="77777777" w:rsidR="00AB0361" w:rsidRDefault="00000000">
            <w:r>
              <w:t>24 historias</w:t>
            </w:r>
          </w:p>
        </w:tc>
        <w:tc>
          <w:tcPr>
            <w:tcW w:w="1568" w:type="dxa"/>
          </w:tcPr>
          <w:p w14:paraId="5B3542A4"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5 historias</w:t>
            </w:r>
          </w:p>
        </w:tc>
        <w:tc>
          <w:tcPr>
            <w:tcW w:w="1568" w:type="dxa"/>
          </w:tcPr>
          <w:p w14:paraId="254A6B64"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3 historias</w:t>
            </w:r>
          </w:p>
        </w:tc>
        <w:tc>
          <w:tcPr>
            <w:tcW w:w="1568" w:type="dxa"/>
          </w:tcPr>
          <w:p w14:paraId="33069EB1"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 historias</w:t>
            </w:r>
          </w:p>
        </w:tc>
        <w:tc>
          <w:tcPr>
            <w:tcW w:w="1568" w:type="dxa"/>
          </w:tcPr>
          <w:p w14:paraId="2002AB18"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1 historia</w:t>
            </w:r>
          </w:p>
        </w:tc>
        <w:tc>
          <w:tcPr>
            <w:tcW w:w="1568" w:type="dxa"/>
          </w:tcPr>
          <w:p w14:paraId="216A7370"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25 → 36 al final</w:t>
            </w:r>
          </w:p>
        </w:tc>
      </w:tr>
    </w:tbl>
    <w:p w14:paraId="7A16211A" w14:textId="77777777" w:rsidR="00AB0361" w:rsidRDefault="00AB0361"/>
    <w:p w14:paraId="3E00D9E2" w14:textId="77777777" w:rsidR="00AB0361" w:rsidRDefault="00000000">
      <w:pPr>
        <w:pStyle w:val="Ttulo3"/>
      </w:pPr>
      <w:r>
        <w:t>Historias Completadas - Ciclo 3</w:t>
      </w:r>
    </w:p>
    <w:tbl>
      <w:tblPr>
        <w:tblStyle w:val="Listaclara-nfasis1"/>
        <w:tblW w:w="0" w:type="auto"/>
        <w:tblLook w:val="04A0" w:firstRow="1" w:lastRow="0" w:firstColumn="1" w:lastColumn="0" w:noHBand="0" w:noVBand="1"/>
      </w:tblPr>
      <w:tblGrid>
        <w:gridCol w:w="2351"/>
        <w:gridCol w:w="2351"/>
        <w:gridCol w:w="2351"/>
        <w:gridCol w:w="2351"/>
      </w:tblGrid>
      <w:tr w:rsidR="00AB0361" w14:paraId="13F8CB5F"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1B37B42" w14:textId="77777777" w:rsidR="00AB0361" w:rsidRDefault="00000000">
            <w:r>
              <w:t>ID</w:t>
            </w:r>
          </w:p>
        </w:tc>
        <w:tc>
          <w:tcPr>
            <w:tcW w:w="2351" w:type="dxa"/>
          </w:tcPr>
          <w:p w14:paraId="1D8C69BF" w14:textId="77777777" w:rsidR="00AB0361" w:rsidRDefault="00000000">
            <w:pPr>
              <w:cnfStyle w:val="100000000000" w:firstRow="1" w:lastRow="0" w:firstColumn="0" w:lastColumn="0" w:oddVBand="0" w:evenVBand="0" w:oddHBand="0" w:evenHBand="0" w:firstRowFirstColumn="0" w:firstRowLastColumn="0" w:lastRowFirstColumn="0" w:lastRowLastColumn="0"/>
            </w:pPr>
            <w:r>
              <w:t>Historia</w:t>
            </w:r>
          </w:p>
        </w:tc>
        <w:tc>
          <w:tcPr>
            <w:tcW w:w="2351" w:type="dxa"/>
          </w:tcPr>
          <w:p w14:paraId="2EC184E7" w14:textId="77777777" w:rsidR="00AB0361" w:rsidRDefault="00000000">
            <w:pPr>
              <w:cnfStyle w:val="100000000000" w:firstRow="1" w:lastRow="0" w:firstColumn="0" w:lastColumn="0" w:oddVBand="0" w:evenVBand="0" w:oddHBand="0" w:evenHBand="0" w:firstRowFirstColumn="0" w:firstRowLastColumn="0" w:lastRowFirstColumn="0" w:lastRowLastColumn="0"/>
            </w:pPr>
            <w:r>
              <w:t>Lead Time</w:t>
            </w:r>
          </w:p>
        </w:tc>
        <w:tc>
          <w:tcPr>
            <w:tcW w:w="2351" w:type="dxa"/>
          </w:tcPr>
          <w:p w14:paraId="51145474" w14:textId="77777777" w:rsidR="00AB0361" w:rsidRDefault="00000000">
            <w:pPr>
              <w:cnfStyle w:val="100000000000" w:firstRow="1" w:lastRow="0" w:firstColumn="0" w:lastColumn="0" w:oddVBand="0" w:evenVBand="0" w:oddHBand="0" w:evenHBand="0" w:firstRowFirstColumn="0" w:firstRowLastColumn="0" w:lastRowFirstColumn="0" w:lastRowLastColumn="0"/>
            </w:pPr>
            <w:r>
              <w:t>Módulo</w:t>
            </w:r>
          </w:p>
        </w:tc>
      </w:tr>
      <w:tr w:rsidR="00AB0361" w14:paraId="3BF3BE28"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A9EBE33" w14:textId="77777777" w:rsidR="00AB0361" w:rsidRDefault="00000000">
            <w:r>
              <w:t>HU6</w:t>
            </w:r>
          </w:p>
        </w:tc>
        <w:tc>
          <w:tcPr>
            <w:tcW w:w="2351" w:type="dxa"/>
          </w:tcPr>
          <w:p w14:paraId="46F37754"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Dashboard con resumen población vulnerable</w:t>
            </w:r>
          </w:p>
        </w:tc>
        <w:tc>
          <w:tcPr>
            <w:tcW w:w="2351" w:type="dxa"/>
          </w:tcPr>
          <w:p w14:paraId="0535B254" w14:textId="77777777" w:rsidR="00AB0361" w:rsidRDefault="00000000">
            <w:pPr>
              <w:cnfStyle w:val="000000100000" w:firstRow="0" w:lastRow="0" w:firstColumn="0" w:lastColumn="0" w:oddVBand="0" w:evenVBand="0" w:oddHBand="1" w:evenHBand="0" w:firstRowFirstColumn="0" w:firstRowLastColumn="0" w:lastRowFirstColumn="0" w:lastRowLastColumn="0"/>
            </w:pPr>
            <w:r>
              <w:t>5 días</w:t>
            </w:r>
          </w:p>
        </w:tc>
        <w:tc>
          <w:tcPr>
            <w:tcW w:w="2351" w:type="dxa"/>
          </w:tcPr>
          <w:p w14:paraId="7806E7B3"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69ABE875"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10D2CF63" w14:textId="77777777" w:rsidR="00AB0361" w:rsidRDefault="00000000">
            <w:r>
              <w:t>HU7</w:t>
            </w:r>
          </w:p>
        </w:tc>
        <w:tc>
          <w:tcPr>
            <w:tcW w:w="2351" w:type="dxa"/>
          </w:tcPr>
          <w:p w14:paraId="026ACE0E" w14:textId="77777777" w:rsidR="00AB0361" w:rsidRDefault="00000000">
            <w:pPr>
              <w:cnfStyle w:val="000000000000" w:firstRow="0" w:lastRow="0" w:firstColumn="0" w:lastColumn="0" w:oddVBand="0" w:evenVBand="0" w:oddHBand="0" w:evenHBand="0" w:firstRowFirstColumn="0" w:firstRowLastColumn="0" w:lastRowFirstColumn="0" w:lastRowLastColumn="0"/>
            </w:pPr>
            <w:r>
              <w:t>Aplicar filtros en dashboard</w:t>
            </w:r>
          </w:p>
        </w:tc>
        <w:tc>
          <w:tcPr>
            <w:tcW w:w="2351" w:type="dxa"/>
          </w:tcPr>
          <w:p w14:paraId="566F8E54" w14:textId="77777777" w:rsidR="00AB0361" w:rsidRDefault="00000000">
            <w:pPr>
              <w:cnfStyle w:val="000000000000" w:firstRow="0" w:lastRow="0" w:firstColumn="0" w:lastColumn="0" w:oddVBand="0" w:evenVBand="0" w:oddHBand="0" w:evenHBand="0" w:firstRowFirstColumn="0" w:firstRowLastColumn="0" w:lastRowFirstColumn="0" w:lastRowLastColumn="0"/>
            </w:pPr>
            <w:r>
              <w:t>4 días</w:t>
            </w:r>
          </w:p>
        </w:tc>
        <w:tc>
          <w:tcPr>
            <w:tcW w:w="2351" w:type="dxa"/>
          </w:tcPr>
          <w:p w14:paraId="10B422E8"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67CF468D"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301C9F7" w14:textId="77777777" w:rsidR="00AB0361" w:rsidRDefault="00000000">
            <w:r>
              <w:t>HU8</w:t>
            </w:r>
          </w:p>
        </w:tc>
        <w:tc>
          <w:tcPr>
            <w:tcW w:w="2351" w:type="dxa"/>
          </w:tcPr>
          <w:p w14:paraId="76ADCD10"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Ver mapa con concentración geográfica</w:t>
            </w:r>
          </w:p>
        </w:tc>
        <w:tc>
          <w:tcPr>
            <w:tcW w:w="2351" w:type="dxa"/>
          </w:tcPr>
          <w:p w14:paraId="04A0D1D5" w14:textId="77777777" w:rsidR="00AB0361" w:rsidRDefault="00000000">
            <w:pPr>
              <w:cnfStyle w:val="000000100000" w:firstRow="0" w:lastRow="0" w:firstColumn="0" w:lastColumn="0" w:oddVBand="0" w:evenVBand="0" w:oddHBand="1" w:evenHBand="0" w:firstRowFirstColumn="0" w:firstRowLastColumn="0" w:lastRowFirstColumn="0" w:lastRowLastColumn="0"/>
            </w:pPr>
            <w:r>
              <w:t>5 días</w:t>
            </w:r>
          </w:p>
        </w:tc>
        <w:tc>
          <w:tcPr>
            <w:tcW w:w="2351" w:type="dxa"/>
          </w:tcPr>
          <w:p w14:paraId="289E9BE4"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051041B1"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15D28F6E" w14:textId="77777777" w:rsidR="00AB0361" w:rsidRDefault="00000000">
            <w:r>
              <w:t>HU9</w:t>
            </w:r>
          </w:p>
        </w:tc>
        <w:tc>
          <w:tcPr>
            <w:tcW w:w="2351" w:type="dxa"/>
          </w:tcPr>
          <w:p w14:paraId="49D51A45"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Exportar datos filtrados a CSV</w:t>
            </w:r>
          </w:p>
        </w:tc>
        <w:tc>
          <w:tcPr>
            <w:tcW w:w="2351" w:type="dxa"/>
          </w:tcPr>
          <w:p w14:paraId="0F5DA276"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162E30BB"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5B8614E6"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BB4C8EA" w14:textId="77777777" w:rsidR="00AB0361" w:rsidRDefault="00000000">
            <w:r>
              <w:t>HU10</w:t>
            </w:r>
          </w:p>
        </w:tc>
        <w:tc>
          <w:tcPr>
            <w:tcW w:w="2351" w:type="dxa"/>
          </w:tcPr>
          <w:p w14:paraId="418C99E4"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Generar reporte PDF con gráficos</w:t>
            </w:r>
          </w:p>
        </w:tc>
        <w:tc>
          <w:tcPr>
            <w:tcW w:w="2351" w:type="dxa"/>
          </w:tcPr>
          <w:p w14:paraId="49F89459" w14:textId="77777777" w:rsidR="00AB0361" w:rsidRDefault="00000000">
            <w:pPr>
              <w:cnfStyle w:val="000000100000" w:firstRow="0" w:lastRow="0" w:firstColumn="0" w:lastColumn="0" w:oddVBand="0" w:evenVBand="0" w:oddHBand="1" w:evenHBand="0" w:firstRowFirstColumn="0" w:firstRowLastColumn="0" w:lastRowFirstColumn="0" w:lastRowLastColumn="0"/>
            </w:pPr>
            <w:r>
              <w:t>6 días</w:t>
            </w:r>
          </w:p>
        </w:tc>
        <w:tc>
          <w:tcPr>
            <w:tcW w:w="2351" w:type="dxa"/>
          </w:tcPr>
          <w:p w14:paraId="605FEFF9"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09E797E5"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41DC958B" w14:textId="77777777" w:rsidR="00AB0361" w:rsidRDefault="00000000">
            <w:r>
              <w:t>HU49</w:t>
            </w:r>
          </w:p>
        </w:tc>
        <w:tc>
          <w:tcPr>
            <w:tcW w:w="2351" w:type="dxa"/>
          </w:tcPr>
          <w:p w14:paraId="4661D51B"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Ver tarjetas KPI con totales</w:t>
            </w:r>
          </w:p>
        </w:tc>
        <w:tc>
          <w:tcPr>
            <w:tcW w:w="2351" w:type="dxa"/>
          </w:tcPr>
          <w:p w14:paraId="32393DF5"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590AAEFA"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0B55D7F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4BAF553" w14:textId="77777777" w:rsidR="00AB0361" w:rsidRDefault="00000000">
            <w:r>
              <w:t>HU50</w:t>
            </w:r>
          </w:p>
        </w:tc>
        <w:tc>
          <w:tcPr>
            <w:tcW w:w="2351" w:type="dxa"/>
          </w:tcPr>
          <w:p w14:paraId="63622F6A" w14:textId="77777777" w:rsidR="00AB0361" w:rsidRDefault="00000000">
            <w:pPr>
              <w:cnfStyle w:val="000000100000" w:firstRow="0" w:lastRow="0" w:firstColumn="0" w:lastColumn="0" w:oddVBand="0" w:evenVBand="0" w:oddHBand="1" w:evenHBand="0" w:firstRowFirstColumn="0" w:firstRowLastColumn="0" w:lastRowFirstColumn="0" w:lastRowLastColumn="0"/>
            </w:pPr>
            <w:r>
              <w:t>Filtrar por periodos predefinidos</w:t>
            </w:r>
          </w:p>
        </w:tc>
        <w:tc>
          <w:tcPr>
            <w:tcW w:w="2351" w:type="dxa"/>
          </w:tcPr>
          <w:p w14:paraId="48C1F389"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53A8BC8A"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09759C39"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774A2246" w14:textId="77777777" w:rsidR="00AB0361" w:rsidRDefault="00000000">
            <w:r>
              <w:t>HU51</w:t>
            </w:r>
          </w:p>
        </w:tc>
        <w:tc>
          <w:tcPr>
            <w:tcW w:w="2351" w:type="dxa"/>
          </w:tcPr>
          <w:p w14:paraId="7211BC95" w14:textId="77777777" w:rsidR="00AB0361" w:rsidRDefault="00000000">
            <w:pPr>
              <w:cnfStyle w:val="000000000000" w:firstRow="0" w:lastRow="0" w:firstColumn="0" w:lastColumn="0" w:oddVBand="0" w:evenVBand="0" w:oddHBand="0" w:evenHBand="0" w:firstRowFirstColumn="0" w:firstRowLastColumn="0" w:lastRowFirstColumn="0" w:lastRowLastColumn="0"/>
            </w:pPr>
            <w:r>
              <w:t>Filtrar por zona geográfica</w:t>
            </w:r>
          </w:p>
        </w:tc>
        <w:tc>
          <w:tcPr>
            <w:tcW w:w="2351" w:type="dxa"/>
          </w:tcPr>
          <w:p w14:paraId="2D7C825D"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1CA1E25C"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04BA1E7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FF6DE0A" w14:textId="77777777" w:rsidR="00AB0361" w:rsidRDefault="00000000">
            <w:r>
              <w:t>HU52</w:t>
            </w:r>
          </w:p>
        </w:tc>
        <w:tc>
          <w:tcPr>
            <w:tcW w:w="2351" w:type="dxa"/>
          </w:tcPr>
          <w:p w14:paraId="3CB133B3"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Filtrar por nivel de criticidad</w:t>
            </w:r>
          </w:p>
        </w:tc>
        <w:tc>
          <w:tcPr>
            <w:tcW w:w="2351" w:type="dxa"/>
          </w:tcPr>
          <w:p w14:paraId="75191C7C"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5F66C5AB"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3CFB2050"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732EAF69" w14:textId="77777777" w:rsidR="00AB0361" w:rsidRDefault="00000000">
            <w:r>
              <w:lastRenderedPageBreak/>
              <w:t>HU53</w:t>
            </w:r>
          </w:p>
        </w:tc>
        <w:tc>
          <w:tcPr>
            <w:tcW w:w="2351" w:type="dxa"/>
          </w:tcPr>
          <w:p w14:paraId="610C5198"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Filtrar por tipo de condición</w:t>
            </w:r>
          </w:p>
        </w:tc>
        <w:tc>
          <w:tcPr>
            <w:tcW w:w="2351" w:type="dxa"/>
          </w:tcPr>
          <w:p w14:paraId="30A31733"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7BBDD757"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6340359F"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91372B6" w14:textId="77777777" w:rsidR="00AB0361" w:rsidRDefault="00000000">
            <w:r>
              <w:t>HU61</w:t>
            </w:r>
          </w:p>
        </w:tc>
        <w:tc>
          <w:tcPr>
            <w:tcW w:w="2351" w:type="dxa"/>
          </w:tcPr>
          <w:p w14:paraId="4A2454D5"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Ver tarjetas resumen del catastro</w:t>
            </w:r>
          </w:p>
        </w:tc>
        <w:tc>
          <w:tcPr>
            <w:tcW w:w="2351" w:type="dxa"/>
          </w:tcPr>
          <w:p w14:paraId="6ED7495E"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54267AC2"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bl>
    <w:p w14:paraId="31560A1A" w14:textId="77777777" w:rsidR="00AB0361" w:rsidRDefault="00AB0361"/>
    <w:p w14:paraId="214C63AA" w14:textId="34484D92" w:rsidR="00AB0361" w:rsidRPr="003B05D4" w:rsidRDefault="00000000">
      <w:pPr>
        <w:rPr>
          <w:lang w:val="es-419"/>
        </w:rPr>
      </w:pPr>
      <w:r w:rsidRPr="003B05D4">
        <w:rPr>
          <w:b/>
          <w:lang w:val="es-419"/>
        </w:rPr>
        <w:t>Métricas del Ciclo:</w:t>
      </w:r>
      <w:r w:rsidRPr="003B05D4">
        <w:rPr>
          <w:b/>
          <w:lang w:val="es-419"/>
        </w:rPr>
        <w:br/>
      </w:r>
      <w:r w:rsidRPr="003B05D4">
        <w:rPr>
          <w:lang w:val="es-419"/>
        </w:rPr>
        <w:t>• Throughput: 11 historias completadas</w:t>
      </w:r>
      <w:r w:rsidRPr="003B05D4">
        <w:rPr>
          <w:lang w:val="es-419"/>
        </w:rPr>
        <w:br/>
        <w:t>• Lead Time Promedio: 3.55 días</w:t>
      </w:r>
      <w:r w:rsidRPr="003B05D4">
        <w:rPr>
          <w:lang w:val="es-419"/>
        </w:rPr>
        <w:br/>
        <w:t>• Cycle Time Promedio: 2.8 días</w:t>
      </w:r>
      <w:r w:rsidRPr="003B05D4">
        <w:rPr>
          <w:lang w:val="es-419"/>
        </w:rPr>
        <w:br/>
        <w:t>• WIP Promedio: 2.8 historias</w:t>
      </w:r>
      <w:r w:rsidRPr="003B05D4">
        <w:rPr>
          <w:lang w:val="es-419"/>
        </w:rPr>
        <w:br/>
        <w:t>• Stand-ups Ocasionales: 2 realizados</w:t>
      </w:r>
    </w:p>
    <w:p w14:paraId="0A982F07" w14:textId="77777777" w:rsidR="00AB0361" w:rsidRPr="003B05D4" w:rsidRDefault="00000000">
      <w:pPr>
        <w:pStyle w:val="Ttulo3"/>
        <w:rPr>
          <w:lang w:val="es-419"/>
        </w:rPr>
      </w:pPr>
      <w:r w:rsidRPr="003B05D4">
        <w:rPr>
          <w:lang w:val="es-419"/>
        </w:rPr>
        <w:t>Retrospectiva - Ciclo 3</w:t>
      </w:r>
    </w:p>
    <w:p w14:paraId="0B50D0D9" w14:textId="77777777" w:rsidR="00AB0361" w:rsidRPr="003B05D4" w:rsidRDefault="00000000">
      <w:pPr>
        <w:rPr>
          <w:lang w:val="es-419"/>
        </w:rPr>
      </w:pPr>
      <w:r w:rsidRPr="003B05D4">
        <w:rPr>
          <w:b/>
          <w:lang w:val="es-419"/>
        </w:rPr>
        <w:t>¿Qué funcionó bien?</w:t>
      </w:r>
      <w:r w:rsidRPr="003B05D4">
        <w:rPr>
          <w:b/>
          <w:lang w:val="es-419"/>
        </w:rPr>
        <w:br/>
      </w:r>
      <w:r w:rsidRPr="003B05D4">
        <w:rPr>
          <w:lang w:val="es-419"/>
        </w:rPr>
        <w:t>• Chart.js integrado perfectamente para gráficos</w:t>
      </w:r>
      <w:r w:rsidRPr="003B05D4">
        <w:rPr>
          <w:lang w:val="es-419"/>
        </w:rPr>
        <w:br/>
        <w:t>• Dashboard responsive y rápido</w:t>
      </w:r>
      <w:r w:rsidRPr="003B05D4">
        <w:rPr>
          <w:lang w:val="es-419"/>
        </w:rPr>
        <w:br/>
        <w:t>• Filtros funcionan de forma fluida</w:t>
      </w:r>
      <w:r w:rsidRPr="003B05D4">
        <w:rPr>
          <w:lang w:val="es-419"/>
        </w:rPr>
        <w:br/>
        <w:t>• Exportación CSV sin problemas</w:t>
      </w:r>
      <w:r w:rsidRPr="003B05D4">
        <w:rPr>
          <w:lang w:val="es-419"/>
        </w:rPr>
        <w:br/>
      </w:r>
    </w:p>
    <w:p w14:paraId="3668DC3D" w14:textId="77777777" w:rsidR="00AB0361" w:rsidRPr="003B05D4" w:rsidRDefault="00000000">
      <w:pPr>
        <w:rPr>
          <w:lang w:val="es-419"/>
        </w:rPr>
      </w:pPr>
      <w:r w:rsidRPr="003B05D4">
        <w:rPr>
          <w:b/>
          <w:lang w:val="es-419"/>
        </w:rPr>
        <w:t>¿Qué podemos mejorar?</w:t>
      </w:r>
      <w:r w:rsidRPr="003B05D4">
        <w:rPr>
          <w:b/>
          <w:lang w:val="es-419"/>
        </w:rPr>
        <w:br/>
      </w:r>
      <w:r w:rsidRPr="003B05D4">
        <w:rPr>
          <w:lang w:val="es-419"/>
        </w:rPr>
        <w:t>• Optimizar generación de PDFs (usa mucha memoria)</w:t>
      </w:r>
      <w:r w:rsidRPr="003B05D4">
        <w:rPr>
          <w:lang w:val="es-419"/>
        </w:rPr>
        <w:br/>
        <w:t>• Mejorar caché de consultas frecuentes</w:t>
      </w:r>
      <w:r w:rsidRPr="003B05D4">
        <w:rPr>
          <w:lang w:val="es-419"/>
        </w:rPr>
        <w:br/>
        <w:t>• Añadir loading indicators</w:t>
      </w:r>
      <w:r w:rsidRPr="003B05D4">
        <w:rPr>
          <w:lang w:val="es-419"/>
        </w:rPr>
        <w:br/>
      </w:r>
    </w:p>
    <w:p w14:paraId="79864F0E" w14:textId="77777777" w:rsidR="00954E77" w:rsidRDefault="00000000" w:rsidP="00954E77">
      <w:pPr>
        <w:rPr>
          <w:lang w:val="es-419"/>
        </w:rPr>
      </w:pPr>
      <w:r w:rsidRPr="003B05D4">
        <w:rPr>
          <w:b/>
          <w:lang w:val="es-419"/>
        </w:rPr>
        <w:t>Acciones para el próximo ciclo:</w:t>
      </w:r>
      <w:r w:rsidRPr="003B05D4">
        <w:rPr>
          <w:b/>
          <w:lang w:val="es-419"/>
        </w:rPr>
        <w:br/>
      </w:r>
      <w:r w:rsidRPr="003B05D4">
        <w:rPr>
          <w:lang w:val="es-419"/>
        </w:rPr>
        <w:t>1. Implementar generación asíncrona de PDFs</w:t>
      </w:r>
      <w:r w:rsidRPr="003B05D4">
        <w:rPr>
          <w:lang w:val="es-419"/>
        </w:rPr>
        <w:br/>
        <w:t>2. Añadir Redis para caché</w:t>
      </w:r>
      <w:r w:rsidRPr="003B05D4">
        <w:rPr>
          <w:lang w:val="es-419"/>
        </w:rPr>
        <w:br/>
        <w:t>3. Implementar spinners de carga</w:t>
      </w:r>
    </w:p>
    <w:p w14:paraId="320279C4" w14:textId="77777777" w:rsidR="00954E77" w:rsidRPr="00954E77" w:rsidRDefault="00954E77" w:rsidP="00954E77">
      <w:pPr>
        <w:pStyle w:val="Ttulo3"/>
        <w:rPr>
          <w:lang w:val="es-419"/>
        </w:rPr>
      </w:pPr>
      <w:r w:rsidRPr="00954E77">
        <w:rPr>
          <w:lang w:val="es-419"/>
        </w:rPr>
        <w:t>Definition of Ready (DoR) - Ciclo 3</w:t>
      </w:r>
    </w:p>
    <w:p w14:paraId="633803FF" w14:textId="77777777" w:rsidR="00954E77" w:rsidRPr="00954E77" w:rsidRDefault="00954E77" w:rsidP="00954E77">
      <w:pPr>
        <w:pStyle w:val="Prrafodelista"/>
        <w:numPr>
          <w:ilvl w:val="0"/>
          <w:numId w:val="17"/>
        </w:numPr>
        <w:rPr>
          <w:lang w:val="es-419"/>
        </w:rPr>
      </w:pPr>
      <w:r w:rsidRPr="00954E77">
        <w:rPr>
          <w:lang w:val="es-419"/>
        </w:rPr>
        <w:t>Historia de usuario completa</w:t>
      </w:r>
    </w:p>
    <w:p w14:paraId="03159EDC" w14:textId="77777777" w:rsidR="00954E77" w:rsidRPr="00954E77" w:rsidRDefault="00954E77" w:rsidP="00954E77">
      <w:pPr>
        <w:pStyle w:val="Prrafodelista"/>
        <w:numPr>
          <w:ilvl w:val="0"/>
          <w:numId w:val="17"/>
        </w:numPr>
        <w:rPr>
          <w:lang w:val="es-419"/>
        </w:rPr>
      </w:pPr>
      <w:r w:rsidRPr="00954E77">
        <w:rPr>
          <w:lang w:val="es-419"/>
        </w:rPr>
        <w:t>Criterios de aceptación detallados</w:t>
      </w:r>
    </w:p>
    <w:p w14:paraId="02286B4A" w14:textId="77777777" w:rsidR="00954E77" w:rsidRPr="00954E77" w:rsidRDefault="00954E77" w:rsidP="00954E77">
      <w:pPr>
        <w:pStyle w:val="Prrafodelista"/>
        <w:numPr>
          <w:ilvl w:val="0"/>
          <w:numId w:val="17"/>
        </w:numPr>
        <w:rPr>
          <w:lang w:val="es-419"/>
        </w:rPr>
      </w:pPr>
      <w:r w:rsidRPr="00954E77">
        <w:rPr>
          <w:lang w:val="es-419"/>
        </w:rPr>
        <w:t>Diseño visual aprobado</w:t>
      </w:r>
    </w:p>
    <w:p w14:paraId="518300F1" w14:textId="77777777" w:rsidR="00954E77" w:rsidRPr="00954E77" w:rsidRDefault="00954E77" w:rsidP="00954E77">
      <w:pPr>
        <w:pStyle w:val="Prrafodelista"/>
        <w:numPr>
          <w:ilvl w:val="0"/>
          <w:numId w:val="17"/>
        </w:numPr>
        <w:rPr>
          <w:lang w:val="es-419"/>
        </w:rPr>
      </w:pPr>
      <w:r w:rsidRPr="00954E77">
        <w:rPr>
          <w:lang w:val="es-419"/>
        </w:rPr>
        <w:t>Estimación validada por equipo</w:t>
      </w:r>
    </w:p>
    <w:p w14:paraId="0B9E377B" w14:textId="29C8058E" w:rsidR="00954E77" w:rsidRPr="00954E77" w:rsidRDefault="00954E77" w:rsidP="00954E77">
      <w:pPr>
        <w:pStyle w:val="Prrafodelista"/>
        <w:numPr>
          <w:ilvl w:val="0"/>
          <w:numId w:val="17"/>
        </w:numPr>
        <w:rPr>
          <w:lang w:val="es-419"/>
        </w:rPr>
      </w:pPr>
      <w:r w:rsidRPr="00954E77">
        <w:rPr>
          <w:lang w:val="es-419"/>
        </w:rPr>
        <w:t>Casos de prueba definidos</w:t>
      </w:r>
      <w:r w:rsidRPr="00954E77">
        <w:rPr>
          <w:lang w:val="es-419"/>
        </w:rPr>
        <w:br/>
      </w:r>
    </w:p>
    <w:p w14:paraId="4FC31930" w14:textId="77777777" w:rsidR="00954E77" w:rsidRDefault="00954E77" w:rsidP="00954E77">
      <w:pPr>
        <w:pStyle w:val="Ttulo3"/>
      </w:pPr>
      <w:r>
        <w:t>Definition of Done (DoD) - Ciclo 3</w:t>
      </w:r>
    </w:p>
    <w:p w14:paraId="3712CBBA" w14:textId="77777777" w:rsidR="00954E77" w:rsidRPr="00954E77" w:rsidRDefault="00954E77" w:rsidP="00954E77">
      <w:pPr>
        <w:pStyle w:val="Prrafodelista"/>
        <w:numPr>
          <w:ilvl w:val="0"/>
          <w:numId w:val="16"/>
        </w:numPr>
        <w:rPr>
          <w:lang w:val="es-419"/>
        </w:rPr>
      </w:pPr>
      <w:r w:rsidRPr="00954E77">
        <w:rPr>
          <w:lang w:val="es-419"/>
        </w:rPr>
        <w:t>Código revisado por par</w:t>
      </w:r>
    </w:p>
    <w:p w14:paraId="3F2DA5AF" w14:textId="77777777" w:rsidR="00954E77" w:rsidRPr="00954E77" w:rsidRDefault="00954E77" w:rsidP="00954E77">
      <w:pPr>
        <w:pStyle w:val="Prrafodelista"/>
        <w:numPr>
          <w:ilvl w:val="0"/>
          <w:numId w:val="16"/>
        </w:numPr>
        <w:rPr>
          <w:lang w:val="es-419"/>
        </w:rPr>
      </w:pPr>
      <w:r w:rsidRPr="00954E77">
        <w:rPr>
          <w:lang w:val="es-419"/>
        </w:rPr>
        <w:t>Pruebas de integración ejecutadas</w:t>
      </w:r>
    </w:p>
    <w:p w14:paraId="18AFE7EC" w14:textId="77777777" w:rsidR="00954E77" w:rsidRPr="00954E77" w:rsidRDefault="00954E77" w:rsidP="00954E77">
      <w:pPr>
        <w:pStyle w:val="Prrafodelista"/>
        <w:numPr>
          <w:ilvl w:val="0"/>
          <w:numId w:val="16"/>
        </w:numPr>
        <w:rPr>
          <w:lang w:val="es-419"/>
        </w:rPr>
      </w:pPr>
      <w:r w:rsidRPr="00954E77">
        <w:rPr>
          <w:lang w:val="es-419"/>
        </w:rPr>
        <w:t>Documentación técnica actualizada</w:t>
      </w:r>
    </w:p>
    <w:p w14:paraId="7D1DD55C" w14:textId="77777777" w:rsidR="00954E77" w:rsidRPr="00954E77" w:rsidRDefault="00954E77" w:rsidP="00954E77">
      <w:pPr>
        <w:pStyle w:val="Prrafodelista"/>
        <w:numPr>
          <w:ilvl w:val="0"/>
          <w:numId w:val="16"/>
        </w:numPr>
        <w:rPr>
          <w:lang w:val="es-419"/>
        </w:rPr>
      </w:pPr>
      <w:r w:rsidRPr="00954E77">
        <w:rPr>
          <w:lang w:val="es-419"/>
        </w:rPr>
        <w:t>Performance validado (carga &lt;3s)</w:t>
      </w:r>
    </w:p>
    <w:p w14:paraId="7D172CD0" w14:textId="02506518" w:rsidR="00AB0361" w:rsidRPr="0086552F" w:rsidRDefault="00954E77" w:rsidP="0086552F">
      <w:pPr>
        <w:pStyle w:val="Prrafodelista"/>
        <w:numPr>
          <w:ilvl w:val="0"/>
          <w:numId w:val="16"/>
        </w:numPr>
        <w:rPr>
          <w:lang w:val="es-419"/>
        </w:rPr>
      </w:pPr>
      <w:r w:rsidRPr="00954E77">
        <w:rPr>
          <w:lang w:val="es-419"/>
        </w:rPr>
        <w:t>Registro en auditoría</w:t>
      </w:r>
      <w:r w:rsidRPr="00954E77">
        <w:rPr>
          <w:lang w:val="es-419"/>
        </w:rPr>
        <w:br/>
      </w:r>
    </w:p>
    <w:p w14:paraId="7D1F3327" w14:textId="77777777" w:rsidR="00AB0361" w:rsidRPr="003B05D4" w:rsidRDefault="00000000">
      <w:pPr>
        <w:pStyle w:val="CycleHeader"/>
        <w:rPr>
          <w:lang w:val="es-419"/>
        </w:rPr>
      </w:pPr>
      <w:r w:rsidRPr="003B05D4">
        <w:rPr>
          <w:lang w:val="es-419"/>
        </w:rPr>
        <w:lastRenderedPageBreak/>
        <w:t>CICLO 4: MAPEO GEOESPACIAL AVANZADO</w:t>
      </w:r>
    </w:p>
    <w:p w14:paraId="30FA484B" w14:textId="2BC534C1" w:rsidR="00AB0361" w:rsidRPr="003B05D4" w:rsidRDefault="00000000">
      <w:pPr>
        <w:rPr>
          <w:lang w:val="es-419"/>
        </w:rPr>
      </w:pPr>
      <w:r w:rsidRPr="003B05D4">
        <w:rPr>
          <w:lang w:val="es-419"/>
        </w:rPr>
        <w:t xml:space="preserve">Período: </w:t>
      </w:r>
      <w:r w:rsidR="002F6077" w:rsidRPr="00091840">
        <w:rPr>
          <w:lang w:val="es-419"/>
        </w:rPr>
        <w:t xml:space="preserve">13 </w:t>
      </w:r>
      <w:proofErr w:type="gramStart"/>
      <w:r w:rsidR="002F6077" w:rsidRPr="00091840">
        <w:rPr>
          <w:lang w:val="es-419"/>
        </w:rPr>
        <w:t>Octubre</w:t>
      </w:r>
      <w:proofErr w:type="gramEnd"/>
      <w:r w:rsidR="002F6077" w:rsidRPr="00091840">
        <w:rPr>
          <w:lang w:val="es-419"/>
        </w:rPr>
        <w:t xml:space="preserve"> - 19 </w:t>
      </w:r>
      <w:proofErr w:type="gramStart"/>
      <w:r w:rsidR="002F6077" w:rsidRPr="00091840">
        <w:rPr>
          <w:lang w:val="es-419"/>
        </w:rPr>
        <w:t>Octubre</w:t>
      </w:r>
      <w:proofErr w:type="gramEnd"/>
      <w:r w:rsidRPr="003B05D4">
        <w:rPr>
          <w:lang w:val="es-419"/>
        </w:rPr>
        <w:t xml:space="preserve"> (</w:t>
      </w:r>
      <w:r w:rsidR="007E2776">
        <w:rPr>
          <w:lang w:val="es-419"/>
        </w:rPr>
        <w:t>1</w:t>
      </w:r>
      <w:r w:rsidRPr="003B05D4">
        <w:rPr>
          <w:lang w:val="es-419"/>
        </w:rPr>
        <w:t xml:space="preserve"> semana)</w:t>
      </w:r>
    </w:p>
    <w:p w14:paraId="0CB43918" w14:textId="77777777" w:rsidR="00AB0361" w:rsidRPr="003B05D4" w:rsidRDefault="00000000">
      <w:pPr>
        <w:rPr>
          <w:lang w:val="es-419"/>
        </w:rPr>
      </w:pPr>
      <w:r w:rsidRPr="003B05D4">
        <w:rPr>
          <w:b/>
          <w:lang w:val="es-419"/>
        </w:rPr>
        <w:t xml:space="preserve">Objetivo del Ciclo: </w:t>
      </w:r>
      <w:r w:rsidRPr="003B05D4">
        <w:rPr>
          <w:lang w:val="es-419"/>
        </w:rPr>
        <w:t>Implementar funcionalidades geoespaciales avanzadas con mapas interactivos.</w:t>
      </w:r>
    </w:p>
    <w:p w14:paraId="78FF0B02" w14:textId="77777777" w:rsidR="00AB0361" w:rsidRPr="003B05D4" w:rsidRDefault="00AB0361">
      <w:pPr>
        <w:rPr>
          <w:lang w:val="es-419"/>
        </w:rPr>
      </w:pPr>
    </w:p>
    <w:p w14:paraId="6B563BE4" w14:textId="77777777" w:rsidR="00AB0361" w:rsidRDefault="00000000">
      <w:pPr>
        <w:pStyle w:val="Ttulo3"/>
      </w:pPr>
      <w:r>
        <w:t>Tablero Kanban - Ciclo 4</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AB0361" w14:paraId="62D34F72"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64496E2" w14:textId="77777777" w:rsidR="00AB0361" w:rsidRDefault="00000000">
            <w:r>
              <w:t>BACKLOG</w:t>
            </w:r>
          </w:p>
        </w:tc>
        <w:tc>
          <w:tcPr>
            <w:tcW w:w="1568" w:type="dxa"/>
          </w:tcPr>
          <w:p w14:paraId="705D3C15" w14:textId="77777777" w:rsidR="00AB0361" w:rsidRDefault="00000000">
            <w:pPr>
              <w:cnfStyle w:val="100000000000" w:firstRow="1" w:lastRow="0" w:firstColumn="0" w:lastColumn="0" w:oddVBand="0" w:evenVBand="0" w:oddHBand="0" w:evenHBand="0" w:firstRowFirstColumn="0" w:firstRowLastColumn="0" w:lastRowFirstColumn="0" w:lastRowLastColumn="0"/>
            </w:pPr>
            <w:r>
              <w:t>READY</w:t>
            </w:r>
          </w:p>
        </w:tc>
        <w:tc>
          <w:tcPr>
            <w:tcW w:w="1568" w:type="dxa"/>
          </w:tcPr>
          <w:p w14:paraId="43D6E59E" w14:textId="77777777" w:rsidR="00AB0361" w:rsidRDefault="00000000">
            <w:pPr>
              <w:cnfStyle w:val="100000000000" w:firstRow="1" w:lastRow="0" w:firstColumn="0" w:lastColumn="0" w:oddVBand="0" w:evenVBand="0" w:oddHBand="0" w:evenHBand="0" w:firstRowFirstColumn="0" w:firstRowLastColumn="0" w:lastRowFirstColumn="0" w:lastRowLastColumn="0"/>
            </w:pPr>
            <w:r>
              <w:t>IN PROGRESS</w:t>
            </w:r>
          </w:p>
        </w:tc>
        <w:tc>
          <w:tcPr>
            <w:tcW w:w="1568" w:type="dxa"/>
          </w:tcPr>
          <w:p w14:paraId="2633BF22" w14:textId="77777777" w:rsidR="00AB0361" w:rsidRDefault="00000000">
            <w:pPr>
              <w:cnfStyle w:val="100000000000" w:firstRow="1" w:lastRow="0" w:firstColumn="0" w:lastColumn="0" w:oddVBand="0" w:evenVBand="0" w:oddHBand="0" w:evenHBand="0" w:firstRowFirstColumn="0" w:firstRowLastColumn="0" w:lastRowFirstColumn="0" w:lastRowLastColumn="0"/>
            </w:pPr>
            <w:r>
              <w:t>TESTING</w:t>
            </w:r>
          </w:p>
        </w:tc>
        <w:tc>
          <w:tcPr>
            <w:tcW w:w="1568" w:type="dxa"/>
          </w:tcPr>
          <w:p w14:paraId="2A3841F0" w14:textId="77777777" w:rsidR="00AB0361" w:rsidRDefault="00000000">
            <w:pPr>
              <w:cnfStyle w:val="100000000000" w:firstRow="1" w:lastRow="0" w:firstColumn="0" w:lastColumn="0" w:oddVBand="0" w:evenVBand="0" w:oddHBand="0" w:evenHBand="0" w:firstRowFirstColumn="0" w:firstRowLastColumn="0" w:lastRowFirstColumn="0" w:lastRowLastColumn="0"/>
            </w:pPr>
            <w:r>
              <w:t>REVIEW</w:t>
            </w:r>
          </w:p>
        </w:tc>
        <w:tc>
          <w:tcPr>
            <w:tcW w:w="1568" w:type="dxa"/>
          </w:tcPr>
          <w:p w14:paraId="4B464BB6" w14:textId="77777777" w:rsidR="00AB0361" w:rsidRDefault="00000000">
            <w:pPr>
              <w:cnfStyle w:val="100000000000" w:firstRow="1" w:lastRow="0" w:firstColumn="0" w:lastColumn="0" w:oddVBand="0" w:evenVBand="0" w:oddHBand="0" w:evenHBand="0" w:firstRowFirstColumn="0" w:firstRowLastColumn="0" w:lastRowFirstColumn="0" w:lastRowLastColumn="0"/>
            </w:pPr>
            <w:r>
              <w:t>DONE</w:t>
            </w:r>
          </w:p>
        </w:tc>
      </w:tr>
      <w:tr w:rsidR="00AB0361" w14:paraId="26FA7984"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F9BA972" w14:textId="77777777" w:rsidR="00AB0361" w:rsidRDefault="00000000">
            <w:r>
              <w:t>HU20-25</w:t>
            </w:r>
          </w:p>
        </w:tc>
        <w:tc>
          <w:tcPr>
            <w:tcW w:w="1568" w:type="dxa"/>
          </w:tcPr>
          <w:p w14:paraId="71C05CDE" w14:textId="77777777" w:rsidR="00AB0361" w:rsidRDefault="00000000">
            <w:pPr>
              <w:cnfStyle w:val="000000100000" w:firstRow="0" w:lastRow="0" w:firstColumn="0" w:lastColumn="0" w:oddVBand="0" w:evenVBand="0" w:oddHBand="1" w:evenHBand="0" w:firstRowFirstColumn="0" w:firstRowLastColumn="0" w:lastRowFirstColumn="0" w:lastRowLastColumn="0"/>
            </w:pPr>
            <w:r>
              <w:t>HU16</w:t>
            </w:r>
          </w:p>
        </w:tc>
        <w:tc>
          <w:tcPr>
            <w:tcW w:w="1568" w:type="dxa"/>
          </w:tcPr>
          <w:p w14:paraId="7BB7A469" w14:textId="77777777" w:rsidR="00AB0361" w:rsidRDefault="00000000">
            <w:pPr>
              <w:cnfStyle w:val="000000100000" w:firstRow="0" w:lastRow="0" w:firstColumn="0" w:lastColumn="0" w:oddVBand="0" w:evenVBand="0" w:oddHBand="1" w:evenHBand="0" w:firstRowFirstColumn="0" w:firstRowLastColumn="0" w:lastRowFirstColumn="0" w:lastRowLastColumn="0"/>
            </w:pPr>
            <w:r>
              <w:t>HU17</w:t>
            </w:r>
          </w:p>
        </w:tc>
        <w:tc>
          <w:tcPr>
            <w:tcW w:w="1568" w:type="dxa"/>
          </w:tcPr>
          <w:p w14:paraId="4F2B4269" w14:textId="77777777" w:rsidR="00AB0361" w:rsidRDefault="00000000">
            <w:pPr>
              <w:cnfStyle w:val="000000100000" w:firstRow="0" w:lastRow="0" w:firstColumn="0" w:lastColumn="0" w:oddVBand="0" w:evenVBand="0" w:oddHBand="1" w:evenHBand="0" w:firstRowFirstColumn="0" w:firstRowLastColumn="0" w:lastRowFirstColumn="0" w:lastRowLastColumn="0"/>
            </w:pPr>
            <w:r>
              <w:t>HU54</w:t>
            </w:r>
          </w:p>
        </w:tc>
        <w:tc>
          <w:tcPr>
            <w:tcW w:w="1568" w:type="dxa"/>
          </w:tcPr>
          <w:p w14:paraId="499F9022" w14:textId="77777777" w:rsidR="00AB0361" w:rsidRDefault="00000000">
            <w:pPr>
              <w:cnfStyle w:val="000000100000" w:firstRow="0" w:lastRow="0" w:firstColumn="0" w:lastColumn="0" w:oddVBand="0" w:evenVBand="0" w:oddHBand="1" w:evenHBand="0" w:firstRowFirstColumn="0" w:firstRowLastColumn="0" w:lastRowFirstColumn="0" w:lastRowLastColumn="0"/>
            </w:pPr>
            <w:r>
              <w:t>HU55</w:t>
            </w:r>
          </w:p>
        </w:tc>
        <w:tc>
          <w:tcPr>
            <w:tcW w:w="1568" w:type="dxa"/>
          </w:tcPr>
          <w:p w14:paraId="096947F7" w14:textId="77777777" w:rsidR="00AB0361" w:rsidRDefault="00000000">
            <w:pPr>
              <w:cnfStyle w:val="000000100000" w:firstRow="0" w:lastRow="0" w:firstColumn="0" w:lastColumn="0" w:oddVBand="0" w:evenVBand="0" w:oddHBand="1" w:evenHBand="0" w:firstRowFirstColumn="0" w:firstRowLastColumn="0" w:lastRowFirstColumn="0" w:lastRowLastColumn="0"/>
            </w:pPr>
            <w:r>
              <w:t>HU1-10</w:t>
            </w:r>
          </w:p>
        </w:tc>
      </w:tr>
      <w:tr w:rsidR="00AB0361" w14:paraId="75B1B330"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2148BED" w14:textId="77777777" w:rsidR="00AB0361" w:rsidRDefault="00000000">
            <w:r>
              <w:t>HU32</w:t>
            </w:r>
          </w:p>
        </w:tc>
        <w:tc>
          <w:tcPr>
            <w:tcW w:w="1568" w:type="dxa"/>
          </w:tcPr>
          <w:p w14:paraId="1948EE2C" w14:textId="77777777" w:rsidR="00AB0361" w:rsidRDefault="00000000">
            <w:pPr>
              <w:cnfStyle w:val="000000010000" w:firstRow="0" w:lastRow="0" w:firstColumn="0" w:lastColumn="0" w:oddVBand="0" w:evenVBand="0" w:oddHBand="0" w:evenHBand="1" w:firstRowFirstColumn="0" w:firstRowLastColumn="0" w:lastRowFirstColumn="0" w:lastRowLastColumn="0"/>
            </w:pPr>
            <w:r>
              <w:t>HU56</w:t>
            </w:r>
          </w:p>
        </w:tc>
        <w:tc>
          <w:tcPr>
            <w:tcW w:w="1568" w:type="dxa"/>
          </w:tcPr>
          <w:p w14:paraId="1DE5D731" w14:textId="77777777" w:rsidR="00AB0361" w:rsidRDefault="00000000">
            <w:pPr>
              <w:cnfStyle w:val="000000010000" w:firstRow="0" w:lastRow="0" w:firstColumn="0" w:lastColumn="0" w:oddVBand="0" w:evenVBand="0" w:oddHBand="0" w:evenHBand="1" w:firstRowFirstColumn="0" w:firstRowLastColumn="0" w:lastRowFirstColumn="0" w:lastRowLastColumn="0"/>
            </w:pPr>
            <w:r>
              <w:t>HU57</w:t>
            </w:r>
          </w:p>
        </w:tc>
        <w:tc>
          <w:tcPr>
            <w:tcW w:w="1568" w:type="dxa"/>
          </w:tcPr>
          <w:p w14:paraId="157D380A" w14:textId="77777777" w:rsidR="00AB0361" w:rsidRDefault="00000000">
            <w:pPr>
              <w:cnfStyle w:val="000000010000" w:firstRow="0" w:lastRow="0" w:firstColumn="0" w:lastColumn="0" w:oddVBand="0" w:evenVBand="0" w:oddHBand="0" w:evenHBand="1" w:firstRowFirstColumn="0" w:firstRowLastColumn="0" w:lastRowFirstColumn="0" w:lastRowLastColumn="0"/>
            </w:pPr>
            <w:r>
              <w:t>HU58</w:t>
            </w:r>
          </w:p>
        </w:tc>
        <w:tc>
          <w:tcPr>
            <w:tcW w:w="1568" w:type="dxa"/>
          </w:tcPr>
          <w:p w14:paraId="7FDB84D0"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23830DB6" w14:textId="77777777" w:rsidR="00AB0361" w:rsidRDefault="00000000">
            <w:pPr>
              <w:cnfStyle w:val="000000010000" w:firstRow="0" w:lastRow="0" w:firstColumn="0" w:lastColumn="0" w:oddVBand="0" w:evenVBand="0" w:oddHBand="0" w:evenHBand="1" w:firstRowFirstColumn="0" w:firstRowLastColumn="0" w:lastRowFirstColumn="0" w:lastRowLastColumn="0"/>
            </w:pPr>
            <w:r>
              <w:t>HU11-15, HU28, HU33</w:t>
            </w:r>
          </w:p>
        </w:tc>
      </w:tr>
      <w:tr w:rsidR="00AB0361" w14:paraId="64EAA91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D3441DB" w14:textId="77777777" w:rsidR="00AB0361" w:rsidRDefault="00000000">
            <w:r>
              <w:t>HU34-40</w:t>
            </w:r>
          </w:p>
        </w:tc>
        <w:tc>
          <w:tcPr>
            <w:tcW w:w="1568" w:type="dxa"/>
          </w:tcPr>
          <w:p w14:paraId="18CF4D7F" w14:textId="77777777" w:rsidR="00AB0361" w:rsidRDefault="00000000">
            <w:pPr>
              <w:cnfStyle w:val="000000100000" w:firstRow="0" w:lastRow="0" w:firstColumn="0" w:lastColumn="0" w:oddVBand="0" w:evenVBand="0" w:oddHBand="1" w:evenHBand="0" w:firstRowFirstColumn="0" w:firstRowLastColumn="0" w:lastRowFirstColumn="0" w:lastRowLastColumn="0"/>
            </w:pPr>
            <w:r>
              <w:t>HU59</w:t>
            </w:r>
          </w:p>
        </w:tc>
        <w:tc>
          <w:tcPr>
            <w:tcW w:w="1568" w:type="dxa"/>
          </w:tcPr>
          <w:p w14:paraId="63DCB9EE" w14:textId="77777777" w:rsidR="00AB0361" w:rsidRDefault="00000000">
            <w:pPr>
              <w:cnfStyle w:val="000000100000" w:firstRow="0" w:lastRow="0" w:firstColumn="0" w:lastColumn="0" w:oddVBand="0" w:evenVBand="0" w:oddHBand="1" w:evenHBand="0" w:firstRowFirstColumn="0" w:firstRowLastColumn="0" w:lastRowFirstColumn="0" w:lastRowLastColumn="0"/>
            </w:pPr>
            <w:r>
              <w:t>HU64</w:t>
            </w:r>
          </w:p>
        </w:tc>
        <w:tc>
          <w:tcPr>
            <w:tcW w:w="1568" w:type="dxa"/>
          </w:tcPr>
          <w:p w14:paraId="25D5D387"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1720A362"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5A28A910" w14:textId="77777777" w:rsidR="00AB0361" w:rsidRDefault="00000000">
            <w:pPr>
              <w:cnfStyle w:val="000000100000" w:firstRow="0" w:lastRow="0" w:firstColumn="0" w:lastColumn="0" w:oddVBand="0" w:evenVBand="0" w:oddHBand="1" w:evenHBand="0" w:firstRowFirstColumn="0" w:firstRowLastColumn="0" w:lastRowFirstColumn="0" w:lastRowLastColumn="0"/>
            </w:pPr>
            <w:r>
              <w:t>HU18-19, HU26-27</w:t>
            </w:r>
          </w:p>
        </w:tc>
      </w:tr>
      <w:tr w:rsidR="00AB0361" w14:paraId="45A8E659"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96504B6" w14:textId="77777777" w:rsidR="00AB0361" w:rsidRDefault="00000000">
            <w:r>
              <w:t>HU41-48</w:t>
            </w:r>
          </w:p>
        </w:tc>
        <w:tc>
          <w:tcPr>
            <w:tcW w:w="1568" w:type="dxa"/>
          </w:tcPr>
          <w:p w14:paraId="5372868B" w14:textId="77777777" w:rsidR="00AB0361" w:rsidRDefault="00000000">
            <w:pPr>
              <w:cnfStyle w:val="000000010000" w:firstRow="0" w:lastRow="0" w:firstColumn="0" w:lastColumn="0" w:oddVBand="0" w:evenVBand="0" w:oddHBand="0" w:evenHBand="1" w:firstRowFirstColumn="0" w:firstRowLastColumn="0" w:lastRowFirstColumn="0" w:lastRowLastColumn="0"/>
            </w:pPr>
            <w:r>
              <w:t>HU60</w:t>
            </w:r>
          </w:p>
        </w:tc>
        <w:tc>
          <w:tcPr>
            <w:tcW w:w="1568" w:type="dxa"/>
          </w:tcPr>
          <w:p w14:paraId="6BA066D3" w14:textId="77777777" w:rsidR="00AB0361" w:rsidRDefault="00000000">
            <w:pPr>
              <w:cnfStyle w:val="000000010000" w:firstRow="0" w:lastRow="0" w:firstColumn="0" w:lastColumn="0" w:oddVBand="0" w:evenVBand="0" w:oddHBand="0" w:evenHBand="1" w:firstRowFirstColumn="0" w:firstRowLastColumn="0" w:lastRowFirstColumn="0" w:lastRowLastColumn="0"/>
            </w:pPr>
            <w:r>
              <w:t>HU68</w:t>
            </w:r>
          </w:p>
        </w:tc>
        <w:tc>
          <w:tcPr>
            <w:tcW w:w="1568" w:type="dxa"/>
          </w:tcPr>
          <w:p w14:paraId="03958ED0"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1B94733E"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2915D569" w14:textId="77777777" w:rsidR="00AB0361" w:rsidRDefault="00000000">
            <w:pPr>
              <w:cnfStyle w:val="000000010000" w:firstRow="0" w:lastRow="0" w:firstColumn="0" w:lastColumn="0" w:oddVBand="0" w:evenVBand="0" w:oddHBand="0" w:evenHBand="1" w:firstRowFirstColumn="0" w:firstRowLastColumn="0" w:lastRowFirstColumn="0" w:lastRowLastColumn="0"/>
            </w:pPr>
            <w:r>
              <w:t>HU29-31, HU49-53</w:t>
            </w:r>
          </w:p>
        </w:tc>
      </w:tr>
      <w:tr w:rsidR="00AB0361" w14:paraId="7E0D1684"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B99CFED" w14:textId="77777777" w:rsidR="00AB0361" w:rsidRDefault="00000000">
            <w:r>
              <w:t>HU63</w:t>
            </w:r>
          </w:p>
        </w:tc>
        <w:tc>
          <w:tcPr>
            <w:tcW w:w="1568" w:type="dxa"/>
          </w:tcPr>
          <w:p w14:paraId="56CAB101" w14:textId="77777777" w:rsidR="00AB0361" w:rsidRDefault="00AB0361">
            <w:pPr>
              <w:cnfStyle w:val="000000100000" w:firstRow="0" w:lastRow="0" w:firstColumn="0" w:lastColumn="0" w:oddVBand="0" w:evenVBand="0" w:oddHBand="1" w:evenHBand="0" w:firstRowFirstColumn="0" w:firstRowLastColumn="0" w:lastRowFirstColumn="0" w:lastRowLastColumn="0"/>
            </w:pPr>
          </w:p>
        </w:tc>
        <w:tc>
          <w:tcPr>
            <w:tcW w:w="1568" w:type="dxa"/>
          </w:tcPr>
          <w:p w14:paraId="38F56195" w14:textId="77777777" w:rsidR="00AB0361" w:rsidRDefault="00AB0361">
            <w:pPr>
              <w:cnfStyle w:val="000000100000" w:firstRow="0" w:lastRow="0" w:firstColumn="0" w:lastColumn="0" w:oddVBand="0" w:evenVBand="0" w:oddHBand="1" w:evenHBand="0" w:firstRowFirstColumn="0" w:firstRowLastColumn="0" w:lastRowFirstColumn="0" w:lastRowLastColumn="0"/>
            </w:pPr>
          </w:p>
        </w:tc>
        <w:tc>
          <w:tcPr>
            <w:tcW w:w="1568" w:type="dxa"/>
          </w:tcPr>
          <w:p w14:paraId="38AD7263" w14:textId="77777777" w:rsidR="00AB0361" w:rsidRDefault="00AB0361">
            <w:pPr>
              <w:cnfStyle w:val="000000100000" w:firstRow="0" w:lastRow="0" w:firstColumn="0" w:lastColumn="0" w:oddVBand="0" w:evenVBand="0" w:oddHBand="1" w:evenHBand="0" w:firstRowFirstColumn="0" w:firstRowLastColumn="0" w:lastRowFirstColumn="0" w:lastRowLastColumn="0"/>
            </w:pPr>
          </w:p>
        </w:tc>
        <w:tc>
          <w:tcPr>
            <w:tcW w:w="1568" w:type="dxa"/>
          </w:tcPr>
          <w:p w14:paraId="710A10F6" w14:textId="77777777" w:rsidR="00AB0361" w:rsidRDefault="00AB0361">
            <w:pPr>
              <w:cnfStyle w:val="000000100000" w:firstRow="0" w:lastRow="0" w:firstColumn="0" w:lastColumn="0" w:oddVBand="0" w:evenVBand="0" w:oddHBand="1" w:evenHBand="0" w:firstRowFirstColumn="0" w:firstRowLastColumn="0" w:lastRowFirstColumn="0" w:lastRowLastColumn="0"/>
            </w:pPr>
          </w:p>
        </w:tc>
        <w:tc>
          <w:tcPr>
            <w:tcW w:w="1568" w:type="dxa"/>
          </w:tcPr>
          <w:p w14:paraId="2A3994C5" w14:textId="77777777" w:rsidR="00AB0361" w:rsidRDefault="00000000">
            <w:pPr>
              <w:cnfStyle w:val="000000100000" w:firstRow="0" w:lastRow="0" w:firstColumn="0" w:lastColumn="0" w:oddVBand="0" w:evenVBand="0" w:oddHBand="1" w:evenHBand="0" w:firstRowFirstColumn="0" w:firstRowLastColumn="0" w:lastRowFirstColumn="0" w:lastRowLastColumn="0"/>
            </w:pPr>
            <w:r>
              <w:t>HU61-62, HU66-67</w:t>
            </w:r>
          </w:p>
        </w:tc>
      </w:tr>
      <w:tr w:rsidR="00AB0361" w14:paraId="3D3583FA"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725B4B2" w14:textId="77777777" w:rsidR="00AB0361" w:rsidRDefault="00000000">
            <w:r>
              <w:t>HU65</w:t>
            </w:r>
          </w:p>
        </w:tc>
        <w:tc>
          <w:tcPr>
            <w:tcW w:w="1568" w:type="dxa"/>
          </w:tcPr>
          <w:p w14:paraId="5C91FC7C"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6790097F"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1BC92EEC"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1019C8C9"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48389193" w14:textId="77777777" w:rsidR="00AB0361" w:rsidRDefault="00000000">
            <w:pPr>
              <w:cnfStyle w:val="000000010000" w:firstRow="0" w:lastRow="0" w:firstColumn="0" w:lastColumn="0" w:oddVBand="0" w:evenVBand="0" w:oddHBand="0" w:evenHBand="1" w:firstRowFirstColumn="0" w:firstRowLastColumn="0" w:lastRowFirstColumn="0" w:lastRowLastColumn="0"/>
            </w:pPr>
            <w:r>
              <w:t>HU69-71</w:t>
            </w:r>
          </w:p>
        </w:tc>
      </w:tr>
      <w:tr w:rsidR="00AB0361" w14:paraId="47D67007"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914E3EA" w14:textId="77777777" w:rsidR="00AB0361" w:rsidRDefault="00000000">
            <w:r>
              <w:t>13 historias</w:t>
            </w:r>
          </w:p>
        </w:tc>
        <w:tc>
          <w:tcPr>
            <w:tcW w:w="1568" w:type="dxa"/>
          </w:tcPr>
          <w:p w14:paraId="41785688"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5 historias</w:t>
            </w:r>
          </w:p>
        </w:tc>
        <w:tc>
          <w:tcPr>
            <w:tcW w:w="1568" w:type="dxa"/>
          </w:tcPr>
          <w:p w14:paraId="409C8708"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4 historias</w:t>
            </w:r>
          </w:p>
        </w:tc>
        <w:tc>
          <w:tcPr>
            <w:tcW w:w="1568" w:type="dxa"/>
          </w:tcPr>
          <w:p w14:paraId="4FF51FC3"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 historias</w:t>
            </w:r>
          </w:p>
        </w:tc>
        <w:tc>
          <w:tcPr>
            <w:tcW w:w="1568" w:type="dxa"/>
          </w:tcPr>
          <w:p w14:paraId="09D05E39"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1 historia</w:t>
            </w:r>
          </w:p>
        </w:tc>
        <w:tc>
          <w:tcPr>
            <w:tcW w:w="1568" w:type="dxa"/>
          </w:tcPr>
          <w:p w14:paraId="19BB7724"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 xml:space="preserve">36 → 47 </w:t>
            </w:r>
            <w:proofErr w:type="gramStart"/>
            <w:r>
              <w:rPr>
                <w:b/>
              </w:rPr>
              <w:t>al</w:t>
            </w:r>
            <w:proofErr w:type="gramEnd"/>
            <w:r>
              <w:rPr>
                <w:b/>
              </w:rPr>
              <w:t xml:space="preserve"> final</w:t>
            </w:r>
          </w:p>
        </w:tc>
      </w:tr>
    </w:tbl>
    <w:p w14:paraId="08948F1E" w14:textId="77777777" w:rsidR="00AB0361" w:rsidRDefault="00AB0361"/>
    <w:p w14:paraId="46432BD1" w14:textId="77777777" w:rsidR="00AB0361" w:rsidRDefault="00000000">
      <w:pPr>
        <w:pStyle w:val="Ttulo3"/>
      </w:pPr>
      <w:r>
        <w:t>Historias Completadas - Ciclo 4</w:t>
      </w:r>
    </w:p>
    <w:tbl>
      <w:tblPr>
        <w:tblStyle w:val="Listaclara-nfasis1"/>
        <w:tblW w:w="0" w:type="auto"/>
        <w:tblLook w:val="04A0" w:firstRow="1" w:lastRow="0" w:firstColumn="1" w:lastColumn="0" w:noHBand="0" w:noVBand="1"/>
      </w:tblPr>
      <w:tblGrid>
        <w:gridCol w:w="2351"/>
        <w:gridCol w:w="2351"/>
        <w:gridCol w:w="2351"/>
        <w:gridCol w:w="2351"/>
      </w:tblGrid>
      <w:tr w:rsidR="00AB0361" w14:paraId="529288D5"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9F4DA6D" w14:textId="77777777" w:rsidR="00AB0361" w:rsidRDefault="00000000">
            <w:r>
              <w:t>ID</w:t>
            </w:r>
          </w:p>
        </w:tc>
        <w:tc>
          <w:tcPr>
            <w:tcW w:w="2351" w:type="dxa"/>
          </w:tcPr>
          <w:p w14:paraId="616C57D8" w14:textId="77777777" w:rsidR="00AB0361" w:rsidRDefault="00000000">
            <w:pPr>
              <w:cnfStyle w:val="100000000000" w:firstRow="1" w:lastRow="0" w:firstColumn="0" w:lastColumn="0" w:oddVBand="0" w:evenVBand="0" w:oddHBand="0" w:evenHBand="0" w:firstRowFirstColumn="0" w:firstRowLastColumn="0" w:lastRowFirstColumn="0" w:lastRowLastColumn="0"/>
            </w:pPr>
            <w:r>
              <w:t>Historia</w:t>
            </w:r>
          </w:p>
        </w:tc>
        <w:tc>
          <w:tcPr>
            <w:tcW w:w="2351" w:type="dxa"/>
          </w:tcPr>
          <w:p w14:paraId="1472E7EB" w14:textId="77777777" w:rsidR="00AB0361" w:rsidRDefault="00000000">
            <w:pPr>
              <w:cnfStyle w:val="100000000000" w:firstRow="1" w:lastRow="0" w:firstColumn="0" w:lastColumn="0" w:oddVBand="0" w:evenVBand="0" w:oddHBand="0" w:evenHBand="0" w:firstRowFirstColumn="0" w:firstRowLastColumn="0" w:lastRowFirstColumn="0" w:lastRowLastColumn="0"/>
            </w:pPr>
            <w:r>
              <w:t>Lead Time</w:t>
            </w:r>
          </w:p>
        </w:tc>
        <w:tc>
          <w:tcPr>
            <w:tcW w:w="2351" w:type="dxa"/>
          </w:tcPr>
          <w:p w14:paraId="1737CBCF" w14:textId="77777777" w:rsidR="00AB0361" w:rsidRDefault="00000000">
            <w:pPr>
              <w:cnfStyle w:val="100000000000" w:firstRow="1" w:lastRow="0" w:firstColumn="0" w:lastColumn="0" w:oddVBand="0" w:evenVBand="0" w:oddHBand="0" w:evenHBand="0" w:firstRowFirstColumn="0" w:firstRowLastColumn="0" w:lastRowFirstColumn="0" w:lastRowLastColumn="0"/>
            </w:pPr>
            <w:r>
              <w:t>Módulo</w:t>
            </w:r>
          </w:p>
        </w:tc>
      </w:tr>
      <w:tr w:rsidR="00AB0361" w14:paraId="66E7A5BD"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A983BE7" w14:textId="77777777" w:rsidR="00AB0361" w:rsidRDefault="00000000">
            <w:r>
              <w:t>HU16</w:t>
            </w:r>
          </w:p>
        </w:tc>
        <w:tc>
          <w:tcPr>
            <w:tcW w:w="2351" w:type="dxa"/>
          </w:tcPr>
          <w:p w14:paraId="1D3EF5AC"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Ver panel de alertas activas</w:t>
            </w:r>
          </w:p>
        </w:tc>
        <w:tc>
          <w:tcPr>
            <w:tcW w:w="2351" w:type="dxa"/>
          </w:tcPr>
          <w:p w14:paraId="1363786A" w14:textId="77777777" w:rsidR="00AB0361" w:rsidRDefault="00000000">
            <w:pPr>
              <w:cnfStyle w:val="000000100000" w:firstRow="0" w:lastRow="0" w:firstColumn="0" w:lastColumn="0" w:oddVBand="0" w:evenVBand="0" w:oddHBand="1" w:evenHBand="0" w:firstRowFirstColumn="0" w:firstRowLastColumn="0" w:lastRowFirstColumn="0" w:lastRowLastColumn="0"/>
            </w:pPr>
            <w:r>
              <w:t>4 días</w:t>
            </w:r>
          </w:p>
        </w:tc>
        <w:tc>
          <w:tcPr>
            <w:tcW w:w="2351" w:type="dxa"/>
          </w:tcPr>
          <w:p w14:paraId="6A0F456F"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0CF63634"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5FCE2B82" w14:textId="77777777" w:rsidR="00AB0361" w:rsidRDefault="00000000">
            <w:r>
              <w:t>HU17</w:t>
            </w:r>
          </w:p>
        </w:tc>
        <w:tc>
          <w:tcPr>
            <w:tcW w:w="2351" w:type="dxa"/>
          </w:tcPr>
          <w:p w14:paraId="036810FE"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Ver mapa de riesgo por zona</w:t>
            </w:r>
          </w:p>
        </w:tc>
        <w:tc>
          <w:tcPr>
            <w:tcW w:w="2351" w:type="dxa"/>
          </w:tcPr>
          <w:p w14:paraId="4A608FED" w14:textId="77777777" w:rsidR="00AB0361" w:rsidRDefault="00000000">
            <w:pPr>
              <w:cnfStyle w:val="000000000000" w:firstRow="0" w:lastRow="0" w:firstColumn="0" w:lastColumn="0" w:oddVBand="0" w:evenVBand="0" w:oddHBand="0" w:evenHBand="0" w:firstRowFirstColumn="0" w:firstRowLastColumn="0" w:lastRowFirstColumn="0" w:lastRowLastColumn="0"/>
            </w:pPr>
            <w:r>
              <w:t>5 días</w:t>
            </w:r>
          </w:p>
        </w:tc>
        <w:tc>
          <w:tcPr>
            <w:tcW w:w="2351" w:type="dxa"/>
          </w:tcPr>
          <w:p w14:paraId="757E6504"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7A96C7D0"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C8A2428" w14:textId="77777777" w:rsidR="00AB0361" w:rsidRDefault="00000000">
            <w:r>
              <w:t>HU54</w:t>
            </w:r>
          </w:p>
        </w:tc>
        <w:tc>
          <w:tcPr>
            <w:tcW w:w="2351" w:type="dxa"/>
          </w:tcPr>
          <w:p w14:paraId="3A9A065F" w14:textId="77777777" w:rsidR="00AB0361" w:rsidRDefault="00000000">
            <w:pPr>
              <w:cnfStyle w:val="000000100000" w:firstRow="0" w:lastRow="0" w:firstColumn="0" w:lastColumn="0" w:oddVBand="0" w:evenVBand="0" w:oddHBand="1" w:evenHBand="0" w:firstRowFirstColumn="0" w:firstRowLastColumn="0" w:lastRowFirstColumn="0" w:lastRowLastColumn="0"/>
            </w:pPr>
            <w:r>
              <w:t>Mapa distribución con densidad</w:t>
            </w:r>
          </w:p>
        </w:tc>
        <w:tc>
          <w:tcPr>
            <w:tcW w:w="2351" w:type="dxa"/>
          </w:tcPr>
          <w:p w14:paraId="41F33D4F" w14:textId="77777777" w:rsidR="00AB0361" w:rsidRDefault="00000000">
            <w:pPr>
              <w:cnfStyle w:val="000000100000" w:firstRow="0" w:lastRow="0" w:firstColumn="0" w:lastColumn="0" w:oddVBand="0" w:evenVBand="0" w:oddHBand="1" w:evenHBand="0" w:firstRowFirstColumn="0" w:firstRowLastColumn="0" w:lastRowFirstColumn="0" w:lastRowLastColumn="0"/>
            </w:pPr>
            <w:r>
              <w:t>6 días</w:t>
            </w:r>
          </w:p>
        </w:tc>
        <w:tc>
          <w:tcPr>
            <w:tcW w:w="2351" w:type="dxa"/>
          </w:tcPr>
          <w:p w14:paraId="2B83CE86"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62D3B06C"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057C6E4D" w14:textId="77777777" w:rsidR="00AB0361" w:rsidRDefault="00000000">
            <w:r>
              <w:t>HU55</w:t>
            </w:r>
          </w:p>
        </w:tc>
        <w:tc>
          <w:tcPr>
            <w:tcW w:w="2351" w:type="dxa"/>
          </w:tcPr>
          <w:p w14:paraId="11A03DA4" w14:textId="77777777" w:rsidR="00AB0361" w:rsidRDefault="00000000">
            <w:pPr>
              <w:cnfStyle w:val="000000000000" w:firstRow="0" w:lastRow="0" w:firstColumn="0" w:lastColumn="0" w:oddVBand="0" w:evenVBand="0" w:oddHBand="0" w:evenHBand="0" w:firstRowFirstColumn="0" w:firstRowLastColumn="0" w:lastRowFirstColumn="0" w:lastRowLastColumn="0"/>
            </w:pPr>
            <w:r>
              <w:t>Gráfico top condiciones frecuentes</w:t>
            </w:r>
          </w:p>
        </w:tc>
        <w:tc>
          <w:tcPr>
            <w:tcW w:w="2351" w:type="dxa"/>
          </w:tcPr>
          <w:p w14:paraId="4B6982DC"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29CE1A4C"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4D18EFE8"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E23FEC4" w14:textId="77777777" w:rsidR="00AB0361" w:rsidRDefault="00000000">
            <w:r>
              <w:t>HU56</w:t>
            </w:r>
          </w:p>
        </w:tc>
        <w:tc>
          <w:tcPr>
            <w:tcW w:w="2351" w:type="dxa"/>
          </w:tcPr>
          <w:p w14:paraId="75F195BE" w14:textId="77777777" w:rsidR="00AB0361" w:rsidRDefault="00000000">
            <w:pPr>
              <w:cnfStyle w:val="000000100000" w:firstRow="0" w:lastRow="0" w:firstColumn="0" w:lastColumn="0" w:oddVBand="0" w:evenVBand="0" w:oddHBand="1" w:evenHBand="0" w:firstRowFirstColumn="0" w:firstRowLastColumn="0" w:lastRowFirstColumn="0" w:lastRowLastColumn="0"/>
            </w:pPr>
            <w:r>
              <w:t>Gráfico distribución por cuadrante</w:t>
            </w:r>
          </w:p>
        </w:tc>
        <w:tc>
          <w:tcPr>
            <w:tcW w:w="2351" w:type="dxa"/>
          </w:tcPr>
          <w:p w14:paraId="500A93A2"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40CE8033"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4518093C"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50B866C8" w14:textId="77777777" w:rsidR="00AB0361" w:rsidRDefault="00000000">
            <w:r>
              <w:t>HU57</w:t>
            </w:r>
          </w:p>
        </w:tc>
        <w:tc>
          <w:tcPr>
            <w:tcW w:w="2351" w:type="dxa"/>
          </w:tcPr>
          <w:p w14:paraId="4D4BD5C8" w14:textId="77777777" w:rsidR="00AB0361" w:rsidRDefault="00000000">
            <w:pPr>
              <w:cnfStyle w:val="000000000000" w:firstRow="0" w:lastRow="0" w:firstColumn="0" w:lastColumn="0" w:oddVBand="0" w:evenVBand="0" w:oddHBand="0" w:evenHBand="0" w:firstRowFirstColumn="0" w:firstRowLastColumn="0" w:lastRowFirstColumn="0" w:lastRowLastColumn="0"/>
            </w:pPr>
            <w:r>
              <w:t>Gráfico evolución temporal</w:t>
            </w:r>
          </w:p>
        </w:tc>
        <w:tc>
          <w:tcPr>
            <w:tcW w:w="2351" w:type="dxa"/>
          </w:tcPr>
          <w:p w14:paraId="71552C4D" w14:textId="77777777" w:rsidR="00AB0361" w:rsidRDefault="00000000">
            <w:pPr>
              <w:cnfStyle w:val="000000000000" w:firstRow="0" w:lastRow="0" w:firstColumn="0" w:lastColumn="0" w:oddVBand="0" w:evenVBand="0" w:oddHBand="0" w:evenHBand="0" w:firstRowFirstColumn="0" w:firstRowLastColumn="0" w:lastRowFirstColumn="0" w:lastRowLastColumn="0"/>
            </w:pPr>
            <w:r>
              <w:t>4 días</w:t>
            </w:r>
          </w:p>
        </w:tc>
        <w:tc>
          <w:tcPr>
            <w:tcW w:w="2351" w:type="dxa"/>
          </w:tcPr>
          <w:p w14:paraId="6B916D39"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78DE1C6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627216E" w14:textId="77777777" w:rsidR="00AB0361" w:rsidRDefault="00000000">
            <w:r>
              <w:t>HU58</w:t>
            </w:r>
          </w:p>
        </w:tc>
        <w:tc>
          <w:tcPr>
            <w:tcW w:w="2351" w:type="dxa"/>
          </w:tcPr>
          <w:p w14:paraId="663A629C" w14:textId="77777777" w:rsidR="00AB0361" w:rsidRDefault="00000000">
            <w:pPr>
              <w:cnfStyle w:val="000000100000" w:firstRow="0" w:lastRow="0" w:firstColumn="0" w:lastColumn="0" w:oddVBand="0" w:evenVBand="0" w:oddHBand="1" w:evenHBand="0" w:firstRowFirstColumn="0" w:firstRowLastColumn="0" w:lastRowFirstColumn="0" w:lastRowLastColumn="0"/>
            </w:pPr>
            <w:r>
              <w:t>Panel Sistema Alerta Vecinal</w:t>
            </w:r>
          </w:p>
        </w:tc>
        <w:tc>
          <w:tcPr>
            <w:tcW w:w="2351" w:type="dxa"/>
          </w:tcPr>
          <w:p w14:paraId="68E5D8DB" w14:textId="77777777" w:rsidR="00AB0361" w:rsidRDefault="00000000">
            <w:pPr>
              <w:cnfStyle w:val="000000100000" w:firstRow="0" w:lastRow="0" w:firstColumn="0" w:lastColumn="0" w:oddVBand="0" w:evenVBand="0" w:oddHBand="1" w:evenHBand="0" w:firstRowFirstColumn="0" w:firstRowLastColumn="0" w:lastRowFirstColumn="0" w:lastRowLastColumn="0"/>
            </w:pPr>
            <w:r>
              <w:t>4 días</w:t>
            </w:r>
          </w:p>
        </w:tc>
        <w:tc>
          <w:tcPr>
            <w:tcW w:w="2351" w:type="dxa"/>
          </w:tcPr>
          <w:p w14:paraId="54BD2FC3"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144B40FE"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7BF3E5EA" w14:textId="77777777" w:rsidR="00AB0361" w:rsidRDefault="00000000">
            <w:r>
              <w:t>HU59</w:t>
            </w:r>
          </w:p>
        </w:tc>
        <w:tc>
          <w:tcPr>
            <w:tcW w:w="2351" w:type="dxa"/>
          </w:tcPr>
          <w:p w14:paraId="56C84E33"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Cambiar estado de alerta vecinal</w:t>
            </w:r>
          </w:p>
        </w:tc>
        <w:tc>
          <w:tcPr>
            <w:tcW w:w="2351" w:type="dxa"/>
          </w:tcPr>
          <w:p w14:paraId="5D6CCEAC"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324175A6"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0DBF450A"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6090207" w14:textId="77777777" w:rsidR="00AB0361" w:rsidRDefault="00000000">
            <w:r>
              <w:t>HU60</w:t>
            </w:r>
          </w:p>
        </w:tc>
        <w:tc>
          <w:tcPr>
            <w:tcW w:w="2351" w:type="dxa"/>
          </w:tcPr>
          <w:p w14:paraId="429F9166"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Botón limpiar todos los filtros</w:t>
            </w:r>
          </w:p>
        </w:tc>
        <w:tc>
          <w:tcPr>
            <w:tcW w:w="2351" w:type="dxa"/>
          </w:tcPr>
          <w:p w14:paraId="7E99BB23" w14:textId="77777777" w:rsidR="00AB0361" w:rsidRDefault="00000000">
            <w:pPr>
              <w:cnfStyle w:val="000000100000" w:firstRow="0" w:lastRow="0" w:firstColumn="0" w:lastColumn="0" w:oddVBand="0" w:evenVBand="0" w:oddHBand="1" w:evenHBand="0" w:firstRowFirstColumn="0" w:firstRowLastColumn="0" w:lastRowFirstColumn="0" w:lastRowLastColumn="0"/>
            </w:pPr>
            <w:r>
              <w:t>1 día</w:t>
            </w:r>
          </w:p>
        </w:tc>
        <w:tc>
          <w:tcPr>
            <w:tcW w:w="2351" w:type="dxa"/>
          </w:tcPr>
          <w:p w14:paraId="6AAD19AF"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r w:rsidR="00AB0361" w14:paraId="51EC774A"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7DC84AC6" w14:textId="77777777" w:rsidR="00AB0361" w:rsidRDefault="00000000">
            <w:r>
              <w:t>HU64</w:t>
            </w:r>
          </w:p>
        </w:tc>
        <w:tc>
          <w:tcPr>
            <w:tcW w:w="2351" w:type="dxa"/>
          </w:tcPr>
          <w:p w14:paraId="07E98C56" w14:textId="77777777" w:rsidR="00AB0361" w:rsidRDefault="00000000">
            <w:pPr>
              <w:cnfStyle w:val="000000000000" w:firstRow="0" w:lastRow="0" w:firstColumn="0" w:lastColumn="0" w:oddVBand="0" w:evenVBand="0" w:oddHBand="0" w:evenHBand="0" w:firstRowFirstColumn="0" w:firstRowLastColumn="0" w:lastRowFirstColumn="0" w:lastRowLastColumn="0"/>
            </w:pPr>
            <w:r>
              <w:t>Filtrar personas por cuadrante</w:t>
            </w:r>
          </w:p>
        </w:tc>
        <w:tc>
          <w:tcPr>
            <w:tcW w:w="2351" w:type="dxa"/>
          </w:tcPr>
          <w:p w14:paraId="25B98334"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58EB3210" w14:textId="77777777" w:rsidR="00AB0361" w:rsidRDefault="00000000">
            <w:pPr>
              <w:cnfStyle w:val="000000000000" w:firstRow="0" w:lastRow="0" w:firstColumn="0" w:lastColumn="0" w:oddVBand="0" w:evenVBand="0" w:oddHBand="0" w:evenHBand="0" w:firstRowFirstColumn="0" w:firstRowLastColumn="0" w:lastRowFirstColumn="0" w:lastRowLastColumn="0"/>
            </w:pPr>
            <w:r>
              <w:t>analytics</w:t>
            </w:r>
          </w:p>
        </w:tc>
      </w:tr>
      <w:tr w:rsidR="00AB0361" w14:paraId="704C6378"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7A925CD" w14:textId="77777777" w:rsidR="00AB0361" w:rsidRDefault="00000000">
            <w:r>
              <w:t>HU68</w:t>
            </w:r>
          </w:p>
        </w:tc>
        <w:tc>
          <w:tcPr>
            <w:tcW w:w="2351" w:type="dxa"/>
          </w:tcPr>
          <w:p w14:paraId="2F1C1419"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Seleccionar ubicación GPS en mapa</w:t>
            </w:r>
          </w:p>
        </w:tc>
        <w:tc>
          <w:tcPr>
            <w:tcW w:w="2351" w:type="dxa"/>
          </w:tcPr>
          <w:p w14:paraId="633BC8D7" w14:textId="77777777" w:rsidR="00AB0361" w:rsidRDefault="00000000">
            <w:pPr>
              <w:cnfStyle w:val="000000100000" w:firstRow="0" w:lastRow="0" w:firstColumn="0" w:lastColumn="0" w:oddVBand="0" w:evenVBand="0" w:oddHBand="1" w:evenHBand="0" w:firstRowFirstColumn="0" w:firstRowLastColumn="0" w:lastRowFirstColumn="0" w:lastRowLastColumn="0"/>
            </w:pPr>
            <w:r>
              <w:t>4 días</w:t>
            </w:r>
          </w:p>
        </w:tc>
        <w:tc>
          <w:tcPr>
            <w:tcW w:w="2351" w:type="dxa"/>
          </w:tcPr>
          <w:p w14:paraId="0794BE12" w14:textId="77777777" w:rsidR="00AB0361" w:rsidRDefault="00000000">
            <w:pPr>
              <w:cnfStyle w:val="000000100000" w:firstRow="0" w:lastRow="0" w:firstColumn="0" w:lastColumn="0" w:oddVBand="0" w:evenVBand="0" w:oddHBand="1" w:evenHBand="0" w:firstRowFirstColumn="0" w:firstRowLastColumn="0" w:lastRowFirstColumn="0" w:lastRowLastColumn="0"/>
            </w:pPr>
            <w:r>
              <w:t>analytics</w:t>
            </w:r>
          </w:p>
        </w:tc>
      </w:tr>
    </w:tbl>
    <w:p w14:paraId="3D90F5DE" w14:textId="77777777" w:rsidR="00AB0361" w:rsidRDefault="00AB0361"/>
    <w:p w14:paraId="7D35287A" w14:textId="77777777" w:rsidR="00AB0361" w:rsidRPr="003B05D4" w:rsidRDefault="00000000">
      <w:pPr>
        <w:rPr>
          <w:lang w:val="es-419"/>
        </w:rPr>
      </w:pPr>
      <w:r w:rsidRPr="003B05D4">
        <w:rPr>
          <w:b/>
          <w:lang w:val="es-419"/>
        </w:rPr>
        <w:lastRenderedPageBreak/>
        <w:t>Métricas del Ciclo:</w:t>
      </w:r>
      <w:r w:rsidRPr="003B05D4">
        <w:rPr>
          <w:b/>
          <w:lang w:val="es-419"/>
        </w:rPr>
        <w:br/>
      </w:r>
      <w:r w:rsidRPr="003B05D4">
        <w:rPr>
          <w:lang w:val="es-419"/>
        </w:rPr>
        <w:t>• Throughput: 11 historias completadas</w:t>
      </w:r>
      <w:r w:rsidRPr="003B05D4">
        <w:rPr>
          <w:lang w:val="es-419"/>
        </w:rPr>
        <w:br/>
        <w:t>• Lead Time Promedio: 3.64 días</w:t>
      </w:r>
      <w:r w:rsidRPr="003B05D4">
        <w:rPr>
          <w:lang w:val="es-419"/>
        </w:rPr>
        <w:br/>
        <w:t>• Cycle Time Promedio: 2.9 días</w:t>
      </w:r>
      <w:r w:rsidRPr="003B05D4">
        <w:rPr>
          <w:lang w:val="es-419"/>
        </w:rPr>
        <w:br/>
        <w:t>• WIP Promedio: 3.0 historias</w:t>
      </w:r>
      <w:r w:rsidRPr="003B05D4">
        <w:rPr>
          <w:lang w:val="es-419"/>
        </w:rPr>
        <w:br/>
        <w:t>• Stand-ups Ocasionales: 4 realizados</w:t>
      </w:r>
    </w:p>
    <w:p w14:paraId="7B5EC08F" w14:textId="77777777" w:rsidR="00AB0361" w:rsidRPr="003B05D4" w:rsidRDefault="00AB0361">
      <w:pPr>
        <w:rPr>
          <w:lang w:val="es-419"/>
        </w:rPr>
      </w:pPr>
    </w:p>
    <w:p w14:paraId="7D0E320B" w14:textId="77777777" w:rsidR="00AB0361" w:rsidRPr="003B05D4" w:rsidRDefault="00000000">
      <w:pPr>
        <w:pStyle w:val="Ttulo3"/>
        <w:rPr>
          <w:lang w:val="es-419"/>
        </w:rPr>
      </w:pPr>
      <w:r w:rsidRPr="003B05D4">
        <w:rPr>
          <w:lang w:val="es-419"/>
        </w:rPr>
        <w:t>Retrospectiva - Ciclo 4</w:t>
      </w:r>
    </w:p>
    <w:p w14:paraId="24A2D931" w14:textId="77777777" w:rsidR="00AB0361" w:rsidRPr="003B05D4" w:rsidRDefault="00000000">
      <w:pPr>
        <w:rPr>
          <w:lang w:val="es-419"/>
        </w:rPr>
      </w:pPr>
      <w:r w:rsidRPr="003B05D4">
        <w:rPr>
          <w:b/>
          <w:lang w:val="es-419"/>
        </w:rPr>
        <w:t>¿Qué funcionó bien?</w:t>
      </w:r>
      <w:r w:rsidRPr="003B05D4">
        <w:rPr>
          <w:b/>
          <w:lang w:val="es-419"/>
        </w:rPr>
        <w:br/>
      </w:r>
      <w:r w:rsidRPr="003B05D4">
        <w:rPr>
          <w:lang w:val="es-419"/>
        </w:rPr>
        <w:t>• Leaflet.markercluster solucionó problema de rendimiento</w:t>
      </w:r>
      <w:r w:rsidRPr="003B05D4">
        <w:rPr>
          <w:lang w:val="es-419"/>
        </w:rPr>
        <w:br/>
        <w:t>• Mapas de calor muy útiles para visualización</w:t>
      </w:r>
      <w:r w:rsidRPr="003B05D4">
        <w:rPr>
          <w:lang w:val="es-419"/>
        </w:rPr>
        <w:br/>
        <w:t>• Selección de ubicación en mapa intuitiva</w:t>
      </w:r>
      <w:r w:rsidRPr="003B05D4">
        <w:rPr>
          <w:lang w:val="es-419"/>
        </w:rPr>
        <w:br/>
        <w:t>• PostGIS queries muy eficientes</w:t>
      </w:r>
      <w:r w:rsidRPr="003B05D4">
        <w:rPr>
          <w:lang w:val="es-419"/>
        </w:rPr>
        <w:br/>
      </w:r>
    </w:p>
    <w:p w14:paraId="1672F6C2" w14:textId="77777777" w:rsidR="00AB0361" w:rsidRPr="003B05D4" w:rsidRDefault="00000000">
      <w:pPr>
        <w:rPr>
          <w:lang w:val="es-419"/>
        </w:rPr>
      </w:pPr>
      <w:r w:rsidRPr="003B05D4">
        <w:rPr>
          <w:b/>
          <w:lang w:val="es-419"/>
        </w:rPr>
        <w:t>¿Qué podemos mejorar?</w:t>
      </w:r>
      <w:r w:rsidRPr="003B05D4">
        <w:rPr>
          <w:b/>
          <w:lang w:val="es-419"/>
        </w:rPr>
        <w:br/>
      </w:r>
      <w:r w:rsidRPr="003B05D4">
        <w:rPr>
          <w:lang w:val="es-419"/>
        </w:rPr>
        <w:t>• Optimizar carga inicial del mapa</w:t>
      </w:r>
      <w:r w:rsidRPr="003B05D4">
        <w:rPr>
          <w:lang w:val="es-419"/>
        </w:rPr>
        <w:br/>
        <w:t>• Mejorar leyenda de mapas de calor</w:t>
      </w:r>
      <w:r w:rsidRPr="003B05D4">
        <w:rPr>
          <w:lang w:val="es-419"/>
        </w:rPr>
        <w:br/>
        <w:t>• Añadir más controles de mapa</w:t>
      </w:r>
      <w:r w:rsidRPr="003B05D4">
        <w:rPr>
          <w:lang w:val="es-419"/>
        </w:rPr>
        <w:br/>
      </w:r>
    </w:p>
    <w:p w14:paraId="3C0C5E9B" w14:textId="4A964FCB" w:rsidR="00954E77" w:rsidRDefault="00000000">
      <w:pPr>
        <w:rPr>
          <w:lang w:val="es-419"/>
        </w:rPr>
      </w:pPr>
      <w:r w:rsidRPr="003B05D4">
        <w:rPr>
          <w:b/>
          <w:lang w:val="es-419"/>
        </w:rPr>
        <w:t>Acciones para el próximo ciclo:</w:t>
      </w:r>
      <w:r w:rsidRPr="003B05D4">
        <w:rPr>
          <w:b/>
          <w:lang w:val="es-419"/>
        </w:rPr>
        <w:br/>
      </w:r>
      <w:r w:rsidRPr="003B05D4">
        <w:rPr>
          <w:lang w:val="es-419"/>
        </w:rPr>
        <w:t>1. Lazy loading de marcadores del mapa</w:t>
      </w:r>
      <w:r w:rsidRPr="003B05D4">
        <w:rPr>
          <w:lang w:val="es-419"/>
        </w:rPr>
        <w:br/>
        <w:t>2. Mejorar diseño de leyendas</w:t>
      </w:r>
      <w:r w:rsidRPr="003B05D4">
        <w:rPr>
          <w:lang w:val="es-419"/>
        </w:rPr>
        <w:br/>
        <w:t>3. Añadir control de capas</w:t>
      </w:r>
    </w:p>
    <w:p w14:paraId="21862A58" w14:textId="77777777" w:rsidR="00954E77" w:rsidRPr="00091840" w:rsidRDefault="00954E77" w:rsidP="00954E77">
      <w:pPr>
        <w:pStyle w:val="Ttulo3"/>
        <w:rPr>
          <w:lang w:val="es-419"/>
        </w:rPr>
      </w:pPr>
      <w:r w:rsidRPr="00091840">
        <w:rPr>
          <w:lang w:val="es-419"/>
        </w:rPr>
        <w:t>Definition of Ready (DoR) - Ciclo 4</w:t>
      </w:r>
    </w:p>
    <w:p w14:paraId="2ED246C3" w14:textId="77777777" w:rsidR="00954E77" w:rsidRPr="00954E77" w:rsidRDefault="00954E77" w:rsidP="00954E77">
      <w:pPr>
        <w:pStyle w:val="Prrafodelista"/>
        <w:numPr>
          <w:ilvl w:val="0"/>
          <w:numId w:val="18"/>
        </w:numPr>
        <w:rPr>
          <w:lang w:val="es-419"/>
        </w:rPr>
      </w:pPr>
      <w:r w:rsidRPr="00954E77">
        <w:rPr>
          <w:lang w:val="es-419"/>
        </w:rPr>
        <w:t>Historia de usuario completa con contexto</w:t>
      </w:r>
    </w:p>
    <w:p w14:paraId="1022A8A1" w14:textId="77777777" w:rsidR="00954E77" w:rsidRPr="00954E77" w:rsidRDefault="00954E77" w:rsidP="00954E77">
      <w:pPr>
        <w:pStyle w:val="Prrafodelista"/>
        <w:numPr>
          <w:ilvl w:val="0"/>
          <w:numId w:val="18"/>
        </w:numPr>
        <w:rPr>
          <w:lang w:val="es-419"/>
        </w:rPr>
      </w:pPr>
      <w:r w:rsidRPr="00954E77">
        <w:rPr>
          <w:lang w:val="es-419"/>
        </w:rPr>
        <w:t>Criterios de aceptación medibles</w:t>
      </w:r>
    </w:p>
    <w:p w14:paraId="7158F53E" w14:textId="77777777" w:rsidR="00954E77" w:rsidRPr="00954E77" w:rsidRDefault="00954E77" w:rsidP="00954E77">
      <w:pPr>
        <w:pStyle w:val="Prrafodelista"/>
        <w:numPr>
          <w:ilvl w:val="0"/>
          <w:numId w:val="18"/>
        </w:numPr>
        <w:rPr>
          <w:lang w:val="es-419"/>
        </w:rPr>
      </w:pPr>
      <w:r w:rsidRPr="00954E77">
        <w:rPr>
          <w:lang w:val="es-419"/>
        </w:rPr>
        <w:t>Diseño de interacción definido</w:t>
      </w:r>
    </w:p>
    <w:p w14:paraId="3548F11F" w14:textId="77777777" w:rsidR="00954E77" w:rsidRPr="00954E77" w:rsidRDefault="00954E77" w:rsidP="00954E77">
      <w:pPr>
        <w:pStyle w:val="Prrafodelista"/>
        <w:numPr>
          <w:ilvl w:val="0"/>
          <w:numId w:val="18"/>
        </w:numPr>
        <w:rPr>
          <w:lang w:val="es-419"/>
        </w:rPr>
      </w:pPr>
      <w:r w:rsidRPr="00954E77">
        <w:rPr>
          <w:lang w:val="es-419"/>
        </w:rPr>
        <w:t>Límites geoespaciales validados</w:t>
      </w:r>
    </w:p>
    <w:p w14:paraId="7B703BC6" w14:textId="77777777" w:rsidR="00954E77" w:rsidRPr="00954E77" w:rsidRDefault="00954E77" w:rsidP="00954E77">
      <w:pPr>
        <w:pStyle w:val="Prrafodelista"/>
        <w:numPr>
          <w:ilvl w:val="0"/>
          <w:numId w:val="18"/>
        </w:numPr>
        <w:rPr>
          <w:lang w:val="es-419"/>
        </w:rPr>
      </w:pPr>
      <w:r w:rsidRPr="00954E77">
        <w:rPr>
          <w:lang w:val="es-419"/>
        </w:rPr>
        <w:t>Datos de prueba georreferenciados</w:t>
      </w:r>
    </w:p>
    <w:p w14:paraId="0B44DDCF" w14:textId="77777777" w:rsidR="00954E77" w:rsidRPr="00954E77" w:rsidRDefault="00954E77" w:rsidP="00954E77">
      <w:pPr>
        <w:pStyle w:val="Prrafodelista"/>
        <w:numPr>
          <w:ilvl w:val="0"/>
          <w:numId w:val="18"/>
        </w:numPr>
        <w:rPr>
          <w:lang w:val="es-419"/>
        </w:rPr>
      </w:pPr>
      <w:r w:rsidRPr="00954E77">
        <w:rPr>
          <w:lang w:val="es-419"/>
        </w:rPr>
        <w:t>Dependencias PostGIS claras</w:t>
      </w:r>
    </w:p>
    <w:p w14:paraId="33132765" w14:textId="6BFE0E1C" w:rsidR="00954E77" w:rsidRPr="00954E77" w:rsidRDefault="00954E77" w:rsidP="00954E77">
      <w:pPr>
        <w:pStyle w:val="Prrafodelista"/>
        <w:numPr>
          <w:ilvl w:val="0"/>
          <w:numId w:val="18"/>
        </w:numPr>
        <w:rPr>
          <w:lang w:val="es-419"/>
        </w:rPr>
      </w:pPr>
      <w:r w:rsidRPr="00954E77">
        <w:rPr>
          <w:lang w:val="es-419"/>
        </w:rPr>
        <w:t>Estimación consensuada</w:t>
      </w:r>
      <w:r w:rsidRPr="00954E77">
        <w:rPr>
          <w:lang w:val="es-419"/>
        </w:rPr>
        <w:br/>
      </w:r>
    </w:p>
    <w:p w14:paraId="00DB14BA" w14:textId="77777777" w:rsidR="00954E77" w:rsidRDefault="00954E77" w:rsidP="00954E77">
      <w:pPr>
        <w:pStyle w:val="Ttulo3"/>
      </w:pPr>
      <w:r>
        <w:t>Definition of Done (DoD) - Ciclo 4</w:t>
      </w:r>
    </w:p>
    <w:p w14:paraId="4A3C408E" w14:textId="77777777" w:rsidR="00954E77" w:rsidRPr="00954E77" w:rsidRDefault="00954E77" w:rsidP="00954E77">
      <w:pPr>
        <w:pStyle w:val="Prrafodelista"/>
        <w:numPr>
          <w:ilvl w:val="0"/>
          <w:numId w:val="19"/>
        </w:numPr>
        <w:rPr>
          <w:lang w:val="es-419"/>
        </w:rPr>
      </w:pPr>
      <w:r w:rsidRPr="00954E77">
        <w:rPr>
          <w:lang w:val="es-419"/>
        </w:rPr>
        <w:t>Código revisado por par</w:t>
      </w:r>
    </w:p>
    <w:p w14:paraId="63A3F0A2" w14:textId="2BDAE394" w:rsidR="00954E77" w:rsidRPr="00954E77" w:rsidRDefault="00954E77" w:rsidP="00954E77">
      <w:pPr>
        <w:pStyle w:val="Prrafodelista"/>
        <w:numPr>
          <w:ilvl w:val="0"/>
          <w:numId w:val="19"/>
        </w:numPr>
        <w:rPr>
          <w:lang w:val="es-419"/>
        </w:rPr>
      </w:pPr>
      <w:r w:rsidRPr="00954E77">
        <w:rPr>
          <w:lang w:val="es-419"/>
        </w:rPr>
        <w:t xml:space="preserve">Pruebas unitarias </w:t>
      </w:r>
      <w:r w:rsidR="006D4B3D">
        <w:rPr>
          <w:lang w:val="es-419"/>
        </w:rPr>
        <w:t>Completas</w:t>
      </w:r>
    </w:p>
    <w:p w14:paraId="7E95CCA9" w14:textId="77777777" w:rsidR="00954E77" w:rsidRPr="00954E77" w:rsidRDefault="00954E77" w:rsidP="00954E77">
      <w:pPr>
        <w:pStyle w:val="Prrafodelista"/>
        <w:numPr>
          <w:ilvl w:val="0"/>
          <w:numId w:val="19"/>
        </w:numPr>
        <w:rPr>
          <w:lang w:val="es-419"/>
        </w:rPr>
      </w:pPr>
      <w:r w:rsidRPr="00954E77">
        <w:rPr>
          <w:lang w:val="es-419"/>
        </w:rPr>
        <w:t>Pruebas de integración completas</w:t>
      </w:r>
    </w:p>
    <w:p w14:paraId="652C5305" w14:textId="77777777" w:rsidR="00954E77" w:rsidRPr="00954E77" w:rsidRDefault="00954E77" w:rsidP="00954E77">
      <w:pPr>
        <w:pStyle w:val="Prrafodelista"/>
        <w:numPr>
          <w:ilvl w:val="0"/>
          <w:numId w:val="19"/>
        </w:numPr>
        <w:rPr>
          <w:lang w:val="es-419"/>
        </w:rPr>
      </w:pPr>
      <w:r w:rsidRPr="00954E77">
        <w:rPr>
          <w:lang w:val="es-419"/>
        </w:rPr>
        <w:t>Validación de límites PAC</w:t>
      </w:r>
    </w:p>
    <w:p w14:paraId="38369886" w14:textId="06230977" w:rsidR="00954E77" w:rsidRPr="00954E77" w:rsidRDefault="00954E77" w:rsidP="00954E77">
      <w:pPr>
        <w:pStyle w:val="Prrafodelista"/>
        <w:numPr>
          <w:ilvl w:val="0"/>
          <w:numId w:val="19"/>
        </w:numPr>
        <w:rPr>
          <w:lang w:val="es-419"/>
        </w:rPr>
      </w:pPr>
      <w:r w:rsidRPr="00954E77">
        <w:rPr>
          <w:lang w:val="es-419"/>
        </w:rPr>
        <w:t>Responsive design validado</w:t>
      </w:r>
    </w:p>
    <w:p w14:paraId="381826D2" w14:textId="037FEB67" w:rsidR="00AB0361" w:rsidRPr="003B05D4" w:rsidRDefault="00AB0361">
      <w:pPr>
        <w:rPr>
          <w:lang w:val="es-419"/>
        </w:rPr>
      </w:pPr>
    </w:p>
    <w:p w14:paraId="119611D2" w14:textId="77777777" w:rsidR="00AB0361" w:rsidRPr="003B05D4" w:rsidRDefault="00000000">
      <w:pPr>
        <w:pStyle w:val="CycleHeader"/>
        <w:rPr>
          <w:lang w:val="es-419"/>
        </w:rPr>
      </w:pPr>
      <w:r w:rsidRPr="003B05D4">
        <w:rPr>
          <w:lang w:val="es-419"/>
        </w:rPr>
        <w:lastRenderedPageBreak/>
        <w:t>CICLO 5: GESTIÓN DE USUARIOS Y FILTROS AVANZADOS</w:t>
      </w:r>
    </w:p>
    <w:p w14:paraId="45365C5D" w14:textId="7EB7E8E6" w:rsidR="00AB0361" w:rsidRPr="003B05D4" w:rsidRDefault="00000000">
      <w:pPr>
        <w:rPr>
          <w:lang w:val="es-419"/>
        </w:rPr>
      </w:pPr>
      <w:r w:rsidRPr="003B05D4">
        <w:rPr>
          <w:lang w:val="es-419"/>
        </w:rPr>
        <w:t xml:space="preserve">Período: </w:t>
      </w:r>
      <w:r w:rsidR="002F6077" w:rsidRPr="00091840">
        <w:rPr>
          <w:lang w:val="es-419"/>
        </w:rPr>
        <w:t xml:space="preserve">20 </w:t>
      </w:r>
      <w:proofErr w:type="gramStart"/>
      <w:r w:rsidR="002F6077" w:rsidRPr="00091840">
        <w:rPr>
          <w:lang w:val="es-419"/>
        </w:rPr>
        <w:t>Octubre</w:t>
      </w:r>
      <w:proofErr w:type="gramEnd"/>
      <w:r w:rsidR="002F6077" w:rsidRPr="00091840">
        <w:rPr>
          <w:lang w:val="es-419"/>
        </w:rPr>
        <w:t xml:space="preserve"> - 9 Noviembre</w:t>
      </w:r>
      <w:r w:rsidRPr="003B05D4">
        <w:rPr>
          <w:lang w:val="es-419"/>
        </w:rPr>
        <w:t>2025 (3 semanas)</w:t>
      </w:r>
    </w:p>
    <w:p w14:paraId="518222AB" w14:textId="77777777" w:rsidR="00AB0361" w:rsidRPr="003B05D4" w:rsidRDefault="00000000">
      <w:pPr>
        <w:rPr>
          <w:lang w:val="es-419"/>
        </w:rPr>
      </w:pPr>
      <w:r w:rsidRPr="003B05D4">
        <w:rPr>
          <w:b/>
          <w:lang w:val="es-419"/>
        </w:rPr>
        <w:t xml:space="preserve">Objetivo del Ciclo: </w:t>
      </w:r>
      <w:r w:rsidRPr="003B05D4">
        <w:rPr>
          <w:lang w:val="es-419"/>
        </w:rPr>
        <w:t>Completar gestión avanzada de usuarios, auditoría y sistema de filtros.</w:t>
      </w:r>
    </w:p>
    <w:p w14:paraId="0878CD85" w14:textId="77777777" w:rsidR="00AB0361" w:rsidRPr="003B05D4" w:rsidRDefault="00AB0361">
      <w:pPr>
        <w:rPr>
          <w:lang w:val="es-419"/>
        </w:rPr>
      </w:pPr>
    </w:p>
    <w:p w14:paraId="1D71212A" w14:textId="77777777" w:rsidR="00AB0361" w:rsidRDefault="00000000">
      <w:pPr>
        <w:pStyle w:val="Ttulo3"/>
      </w:pPr>
      <w:r>
        <w:t>Tablero Kanban - Ciclo 5</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AB0361" w14:paraId="00306FAD"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812046E" w14:textId="77777777" w:rsidR="00AB0361" w:rsidRDefault="00000000">
            <w:r>
              <w:t>BACKLOG</w:t>
            </w:r>
          </w:p>
        </w:tc>
        <w:tc>
          <w:tcPr>
            <w:tcW w:w="1568" w:type="dxa"/>
          </w:tcPr>
          <w:p w14:paraId="06409DF9" w14:textId="77777777" w:rsidR="00AB0361" w:rsidRDefault="00000000">
            <w:pPr>
              <w:cnfStyle w:val="100000000000" w:firstRow="1" w:lastRow="0" w:firstColumn="0" w:lastColumn="0" w:oddVBand="0" w:evenVBand="0" w:oddHBand="0" w:evenHBand="0" w:firstRowFirstColumn="0" w:firstRowLastColumn="0" w:lastRowFirstColumn="0" w:lastRowLastColumn="0"/>
            </w:pPr>
            <w:r>
              <w:t>READY</w:t>
            </w:r>
          </w:p>
        </w:tc>
        <w:tc>
          <w:tcPr>
            <w:tcW w:w="1568" w:type="dxa"/>
          </w:tcPr>
          <w:p w14:paraId="77F8FACC" w14:textId="77777777" w:rsidR="00AB0361" w:rsidRDefault="00000000">
            <w:pPr>
              <w:cnfStyle w:val="100000000000" w:firstRow="1" w:lastRow="0" w:firstColumn="0" w:lastColumn="0" w:oddVBand="0" w:evenVBand="0" w:oddHBand="0" w:evenHBand="0" w:firstRowFirstColumn="0" w:firstRowLastColumn="0" w:lastRowFirstColumn="0" w:lastRowLastColumn="0"/>
            </w:pPr>
            <w:r>
              <w:t>IN PROGRESS</w:t>
            </w:r>
          </w:p>
        </w:tc>
        <w:tc>
          <w:tcPr>
            <w:tcW w:w="1568" w:type="dxa"/>
          </w:tcPr>
          <w:p w14:paraId="25BA5DCB" w14:textId="77777777" w:rsidR="00AB0361" w:rsidRDefault="00000000">
            <w:pPr>
              <w:cnfStyle w:val="100000000000" w:firstRow="1" w:lastRow="0" w:firstColumn="0" w:lastColumn="0" w:oddVBand="0" w:evenVBand="0" w:oddHBand="0" w:evenHBand="0" w:firstRowFirstColumn="0" w:firstRowLastColumn="0" w:lastRowFirstColumn="0" w:lastRowLastColumn="0"/>
            </w:pPr>
            <w:r>
              <w:t>TESTING</w:t>
            </w:r>
          </w:p>
        </w:tc>
        <w:tc>
          <w:tcPr>
            <w:tcW w:w="1568" w:type="dxa"/>
          </w:tcPr>
          <w:p w14:paraId="79AD0DFC" w14:textId="77777777" w:rsidR="00AB0361" w:rsidRDefault="00000000">
            <w:pPr>
              <w:cnfStyle w:val="100000000000" w:firstRow="1" w:lastRow="0" w:firstColumn="0" w:lastColumn="0" w:oddVBand="0" w:evenVBand="0" w:oddHBand="0" w:evenHBand="0" w:firstRowFirstColumn="0" w:firstRowLastColumn="0" w:lastRowFirstColumn="0" w:lastRowLastColumn="0"/>
            </w:pPr>
            <w:r>
              <w:t>REVIEW</w:t>
            </w:r>
          </w:p>
        </w:tc>
        <w:tc>
          <w:tcPr>
            <w:tcW w:w="1568" w:type="dxa"/>
          </w:tcPr>
          <w:p w14:paraId="7EFE6332" w14:textId="77777777" w:rsidR="00AB0361" w:rsidRDefault="00000000">
            <w:pPr>
              <w:cnfStyle w:val="100000000000" w:firstRow="1" w:lastRow="0" w:firstColumn="0" w:lastColumn="0" w:oddVBand="0" w:evenVBand="0" w:oddHBand="0" w:evenHBand="0" w:firstRowFirstColumn="0" w:firstRowLastColumn="0" w:lastRowFirstColumn="0" w:lastRowLastColumn="0"/>
            </w:pPr>
            <w:r>
              <w:t>DONE</w:t>
            </w:r>
          </w:p>
        </w:tc>
      </w:tr>
      <w:tr w:rsidR="00AB0361" w14:paraId="3D7D112B"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D38F2B9" w14:textId="77777777" w:rsidR="00AB0361" w:rsidRDefault="00000000">
            <w:r>
              <w:t>HU32</w:t>
            </w:r>
          </w:p>
        </w:tc>
        <w:tc>
          <w:tcPr>
            <w:tcW w:w="1568" w:type="dxa"/>
          </w:tcPr>
          <w:p w14:paraId="6CC489DC" w14:textId="77777777" w:rsidR="00AB0361" w:rsidRDefault="00000000">
            <w:pPr>
              <w:cnfStyle w:val="000000100000" w:firstRow="0" w:lastRow="0" w:firstColumn="0" w:lastColumn="0" w:oddVBand="0" w:evenVBand="0" w:oddHBand="1" w:evenHBand="0" w:firstRowFirstColumn="0" w:firstRowLastColumn="0" w:lastRowFirstColumn="0" w:lastRowLastColumn="0"/>
            </w:pPr>
            <w:r>
              <w:t>HU20</w:t>
            </w:r>
          </w:p>
        </w:tc>
        <w:tc>
          <w:tcPr>
            <w:tcW w:w="1568" w:type="dxa"/>
          </w:tcPr>
          <w:p w14:paraId="4AE99F4D" w14:textId="77777777" w:rsidR="00AB0361" w:rsidRDefault="00000000">
            <w:pPr>
              <w:cnfStyle w:val="000000100000" w:firstRow="0" w:lastRow="0" w:firstColumn="0" w:lastColumn="0" w:oddVBand="0" w:evenVBand="0" w:oddHBand="1" w:evenHBand="0" w:firstRowFirstColumn="0" w:firstRowLastColumn="0" w:lastRowFirstColumn="0" w:lastRowLastColumn="0"/>
            </w:pPr>
            <w:r>
              <w:t>HU21</w:t>
            </w:r>
          </w:p>
        </w:tc>
        <w:tc>
          <w:tcPr>
            <w:tcW w:w="1568" w:type="dxa"/>
          </w:tcPr>
          <w:p w14:paraId="7F9139D7" w14:textId="77777777" w:rsidR="00AB0361" w:rsidRDefault="00000000">
            <w:pPr>
              <w:cnfStyle w:val="000000100000" w:firstRow="0" w:lastRow="0" w:firstColumn="0" w:lastColumn="0" w:oddVBand="0" w:evenVBand="0" w:oddHBand="1" w:evenHBand="0" w:firstRowFirstColumn="0" w:firstRowLastColumn="0" w:lastRowFirstColumn="0" w:lastRowLastColumn="0"/>
            </w:pPr>
            <w:r>
              <w:t>HU22</w:t>
            </w:r>
          </w:p>
        </w:tc>
        <w:tc>
          <w:tcPr>
            <w:tcW w:w="1568" w:type="dxa"/>
          </w:tcPr>
          <w:p w14:paraId="0164EA64" w14:textId="77777777" w:rsidR="00AB0361" w:rsidRDefault="00000000">
            <w:pPr>
              <w:cnfStyle w:val="000000100000" w:firstRow="0" w:lastRow="0" w:firstColumn="0" w:lastColumn="0" w:oddVBand="0" w:evenVBand="0" w:oddHBand="1" w:evenHBand="0" w:firstRowFirstColumn="0" w:firstRowLastColumn="0" w:lastRowFirstColumn="0" w:lastRowLastColumn="0"/>
            </w:pPr>
            <w:r>
              <w:t>HU23</w:t>
            </w:r>
          </w:p>
        </w:tc>
        <w:tc>
          <w:tcPr>
            <w:tcW w:w="1568" w:type="dxa"/>
          </w:tcPr>
          <w:p w14:paraId="1780A66B" w14:textId="77777777" w:rsidR="00AB0361" w:rsidRDefault="00000000">
            <w:pPr>
              <w:cnfStyle w:val="000000100000" w:firstRow="0" w:lastRow="0" w:firstColumn="0" w:lastColumn="0" w:oddVBand="0" w:evenVBand="0" w:oddHBand="1" w:evenHBand="0" w:firstRowFirstColumn="0" w:firstRowLastColumn="0" w:lastRowFirstColumn="0" w:lastRowLastColumn="0"/>
            </w:pPr>
            <w:r>
              <w:t>HU1-19</w:t>
            </w:r>
          </w:p>
        </w:tc>
      </w:tr>
      <w:tr w:rsidR="00AB0361" w14:paraId="7D1E7D1E"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20869BE" w14:textId="77777777" w:rsidR="00AB0361" w:rsidRDefault="00000000">
            <w:r>
              <w:t>HU34-40</w:t>
            </w:r>
          </w:p>
        </w:tc>
        <w:tc>
          <w:tcPr>
            <w:tcW w:w="1568" w:type="dxa"/>
          </w:tcPr>
          <w:p w14:paraId="17CD41FE" w14:textId="77777777" w:rsidR="00AB0361" w:rsidRDefault="00000000">
            <w:pPr>
              <w:cnfStyle w:val="000000010000" w:firstRow="0" w:lastRow="0" w:firstColumn="0" w:lastColumn="0" w:oddVBand="0" w:evenVBand="0" w:oddHBand="0" w:evenHBand="1" w:firstRowFirstColumn="0" w:firstRowLastColumn="0" w:lastRowFirstColumn="0" w:lastRowLastColumn="0"/>
            </w:pPr>
            <w:r>
              <w:t>HU24</w:t>
            </w:r>
          </w:p>
        </w:tc>
        <w:tc>
          <w:tcPr>
            <w:tcW w:w="1568" w:type="dxa"/>
          </w:tcPr>
          <w:p w14:paraId="386967F2" w14:textId="77777777" w:rsidR="00AB0361" w:rsidRDefault="00000000">
            <w:pPr>
              <w:cnfStyle w:val="000000010000" w:firstRow="0" w:lastRow="0" w:firstColumn="0" w:lastColumn="0" w:oddVBand="0" w:evenVBand="0" w:oddHBand="0" w:evenHBand="1" w:firstRowFirstColumn="0" w:firstRowLastColumn="0" w:lastRowFirstColumn="0" w:lastRowLastColumn="0"/>
            </w:pPr>
            <w:r>
              <w:t>HU25</w:t>
            </w:r>
          </w:p>
        </w:tc>
        <w:tc>
          <w:tcPr>
            <w:tcW w:w="1568" w:type="dxa"/>
          </w:tcPr>
          <w:p w14:paraId="3EC58203" w14:textId="77777777" w:rsidR="00AB0361" w:rsidRDefault="00000000">
            <w:pPr>
              <w:cnfStyle w:val="000000010000" w:firstRow="0" w:lastRow="0" w:firstColumn="0" w:lastColumn="0" w:oddVBand="0" w:evenVBand="0" w:oddHBand="0" w:evenHBand="1" w:firstRowFirstColumn="0" w:firstRowLastColumn="0" w:lastRowFirstColumn="0" w:lastRowLastColumn="0"/>
            </w:pPr>
            <w:r>
              <w:t>HU41</w:t>
            </w:r>
          </w:p>
        </w:tc>
        <w:tc>
          <w:tcPr>
            <w:tcW w:w="1568" w:type="dxa"/>
          </w:tcPr>
          <w:p w14:paraId="3A19716D"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7D212F3F" w14:textId="77777777" w:rsidR="00AB0361" w:rsidRDefault="00000000">
            <w:pPr>
              <w:cnfStyle w:val="000000010000" w:firstRow="0" w:lastRow="0" w:firstColumn="0" w:lastColumn="0" w:oddVBand="0" w:evenVBand="0" w:oddHBand="0" w:evenHBand="1" w:firstRowFirstColumn="0" w:firstRowLastColumn="0" w:lastRowFirstColumn="0" w:lastRowLastColumn="0"/>
            </w:pPr>
            <w:r>
              <w:t>HU26-31, HU33</w:t>
            </w:r>
          </w:p>
        </w:tc>
      </w:tr>
      <w:tr w:rsidR="00AB0361" w14:paraId="3C920DBC"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5B2E435" w14:textId="77777777" w:rsidR="00AB0361" w:rsidRDefault="00000000">
            <w:r>
              <w:t>HU47-48</w:t>
            </w:r>
          </w:p>
        </w:tc>
        <w:tc>
          <w:tcPr>
            <w:tcW w:w="1568" w:type="dxa"/>
          </w:tcPr>
          <w:p w14:paraId="0AE985EC" w14:textId="77777777" w:rsidR="00AB0361" w:rsidRDefault="00000000">
            <w:pPr>
              <w:cnfStyle w:val="000000100000" w:firstRow="0" w:lastRow="0" w:firstColumn="0" w:lastColumn="0" w:oddVBand="0" w:evenVBand="0" w:oddHBand="1" w:evenHBand="0" w:firstRowFirstColumn="0" w:firstRowLastColumn="0" w:lastRowFirstColumn="0" w:lastRowLastColumn="0"/>
            </w:pPr>
            <w:r>
              <w:t>HU42</w:t>
            </w:r>
          </w:p>
        </w:tc>
        <w:tc>
          <w:tcPr>
            <w:tcW w:w="1568" w:type="dxa"/>
          </w:tcPr>
          <w:p w14:paraId="3BC358D8" w14:textId="77777777" w:rsidR="00AB0361" w:rsidRDefault="00000000">
            <w:pPr>
              <w:cnfStyle w:val="000000100000" w:firstRow="0" w:lastRow="0" w:firstColumn="0" w:lastColumn="0" w:oddVBand="0" w:evenVBand="0" w:oddHBand="1" w:evenHBand="0" w:firstRowFirstColumn="0" w:firstRowLastColumn="0" w:lastRowFirstColumn="0" w:lastRowLastColumn="0"/>
            </w:pPr>
            <w:r>
              <w:t>HU43</w:t>
            </w:r>
          </w:p>
        </w:tc>
        <w:tc>
          <w:tcPr>
            <w:tcW w:w="1568" w:type="dxa"/>
          </w:tcPr>
          <w:p w14:paraId="50343374"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7DA6D2F0"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03F72D50" w14:textId="77777777" w:rsidR="00AB0361" w:rsidRDefault="00000000">
            <w:pPr>
              <w:cnfStyle w:val="000000100000" w:firstRow="0" w:lastRow="0" w:firstColumn="0" w:lastColumn="0" w:oddVBand="0" w:evenVBand="0" w:oddHBand="1" w:evenHBand="0" w:firstRowFirstColumn="0" w:firstRowLastColumn="0" w:lastRowFirstColumn="0" w:lastRowLastColumn="0"/>
            </w:pPr>
            <w:r>
              <w:t>HU49-61</w:t>
            </w:r>
          </w:p>
        </w:tc>
      </w:tr>
      <w:tr w:rsidR="00AB0361" w14:paraId="2D4A5F6C"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4A25BD90" w14:textId="77777777" w:rsidR="00AB0361" w:rsidRDefault="00000000">
            <w:r>
              <w:t>HU63</w:t>
            </w:r>
          </w:p>
        </w:tc>
        <w:tc>
          <w:tcPr>
            <w:tcW w:w="1568" w:type="dxa"/>
          </w:tcPr>
          <w:p w14:paraId="24E6161B" w14:textId="77777777" w:rsidR="00AB0361" w:rsidRDefault="00000000">
            <w:pPr>
              <w:cnfStyle w:val="000000010000" w:firstRow="0" w:lastRow="0" w:firstColumn="0" w:lastColumn="0" w:oddVBand="0" w:evenVBand="0" w:oddHBand="0" w:evenHBand="1" w:firstRowFirstColumn="0" w:firstRowLastColumn="0" w:lastRowFirstColumn="0" w:lastRowLastColumn="0"/>
            </w:pPr>
            <w:r>
              <w:t>HU44</w:t>
            </w:r>
          </w:p>
        </w:tc>
        <w:tc>
          <w:tcPr>
            <w:tcW w:w="1568" w:type="dxa"/>
          </w:tcPr>
          <w:p w14:paraId="29EAC6A7" w14:textId="77777777" w:rsidR="00AB0361" w:rsidRDefault="00000000">
            <w:pPr>
              <w:cnfStyle w:val="000000010000" w:firstRow="0" w:lastRow="0" w:firstColumn="0" w:lastColumn="0" w:oddVBand="0" w:evenVBand="0" w:oddHBand="0" w:evenHBand="1" w:firstRowFirstColumn="0" w:firstRowLastColumn="0" w:lastRowFirstColumn="0" w:lastRowLastColumn="0"/>
            </w:pPr>
            <w:r>
              <w:t>HU45</w:t>
            </w:r>
          </w:p>
        </w:tc>
        <w:tc>
          <w:tcPr>
            <w:tcW w:w="1568" w:type="dxa"/>
          </w:tcPr>
          <w:p w14:paraId="2ED3BB07"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0BBAC487"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17121F60" w14:textId="77777777" w:rsidR="00AB0361" w:rsidRDefault="00000000">
            <w:pPr>
              <w:cnfStyle w:val="000000010000" w:firstRow="0" w:lastRow="0" w:firstColumn="0" w:lastColumn="0" w:oddVBand="0" w:evenVBand="0" w:oddHBand="0" w:evenHBand="1" w:firstRowFirstColumn="0" w:firstRowLastColumn="0" w:lastRowFirstColumn="0" w:lastRowLastColumn="0"/>
            </w:pPr>
            <w:r>
              <w:t>HU62, HU64</w:t>
            </w:r>
          </w:p>
        </w:tc>
      </w:tr>
      <w:tr w:rsidR="00AB0361" w14:paraId="5991FE8F"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93B78E5" w14:textId="77777777" w:rsidR="00AB0361" w:rsidRDefault="00000000">
            <w:r>
              <w:t>HU65</w:t>
            </w:r>
          </w:p>
        </w:tc>
        <w:tc>
          <w:tcPr>
            <w:tcW w:w="1568" w:type="dxa"/>
          </w:tcPr>
          <w:p w14:paraId="1999A7AF" w14:textId="77777777" w:rsidR="00AB0361" w:rsidRDefault="00000000">
            <w:pPr>
              <w:cnfStyle w:val="000000100000" w:firstRow="0" w:lastRow="0" w:firstColumn="0" w:lastColumn="0" w:oddVBand="0" w:evenVBand="0" w:oddHBand="1" w:evenHBand="0" w:firstRowFirstColumn="0" w:firstRowLastColumn="0" w:lastRowFirstColumn="0" w:lastRowLastColumn="0"/>
            </w:pPr>
            <w:r>
              <w:t>HU46</w:t>
            </w:r>
          </w:p>
        </w:tc>
        <w:tc>
          <w:tcPr>
            <w:tcW w:w="1568" w:type="dxa"/>
          </w:tcPr>
          <w:p w14:paraId="36C2AAC8"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651E9C10"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6255F0BF"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1601AE8C" w14:textId="77777777" w:rsidR="00AB0361" w:rsidRDefault="00000000">
            <w:pPr>
              <w:cnfStyle w:val="000000100000" w:firstRow="0" w:lastRow="0" w:firstColumn="0" w:lastColumn="0" w:oddVBand="0" w:evenVBand="0" w:oddHBand="1" w:evenHBand="0" w:firstRowFirstColumn="0" w:firstRowLastColumn="0" w:lastRowFirstColumn="0" w:lastRowLastColumn="0"/>
            </w:pPr>
            <w:r>
              <w:t>HU66-71</w:t>
            </w:r>
          </w:p>
        </w:tc>
      </w:tr>
      <w:tr w:rsidR="00AB0361" w14:paraId="48CCDD9F"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0DF9BA6" w14:textId="77777777" w:rsidR="00AB0361" w:rsidRDefault="00AB0361"/>
        </w:tc>
        <w:tc>
          <w:tcPr>
            <w:tcW w:w="1568" w:type="dxa"/>
          </w:tcPr>
          <w:p w14:paraId="2D631821"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4DA1883F"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48F4C60F"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715EF9E0"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63A4EAB4"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r>
      <w:tr w:rsidR="00AB0361" w14:paraId="76875F00"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65EFB9E" w14:textId="77777777" w:rsidR="00AB0361" w:rsidRDefault="00000000">
            <w:r>
              <w:t>7 historias</w:t>
            </w:r>
          </w:p>
        </w:tc>
        <w:tc>
          <w:tcPr>
            <w:tcW w:w="1568" w:type="dxa"/>
          </w:tcPr>
          <w:p w14:paraId="34E7DAF4"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6 historias</w:t>
            </w:r>
          </w:p>
        </w:tc>
        <w:tc>
          <w:tcPr>
            <w:tcW w:w="1568" w:type="dxa"/>
          </w:tcPr>
          <w:p w14:paraId="3DC7948A"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5 historias</w:t>
            </w:r>
          </w:p>
        </w:tc>
        <w:tc>
          <w:tcPr>
            <w:tcW w:w="1568" w:type="dxa"/>
          </w:tcPr>
          <w:p w14:paraId="2C9A3A11"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 historias</w:t>
            </w:r>
          </w:p>
        </w:tc>
        <w:tc>
          <w:tcPr>
            <w:tcW w:w="1568" w:type="dxa"/>
          </w:tcPr>
          <w:p w14:paraId="33B2600A"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1 historia</w:t>
            </w:r>
          </w:p>
        </w:tc>
        <w:tc>
          <w:tcPr>
            <w:tcW w:w="1568" w:type="dxa"/>
          </w:tcPr>
          <w:p w14:paraId="5D1B2C82"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47 → 59 al final</w:t>
            </w:r>
          </w:p>
        </w:tc>
      </w:tr>
    </w:tbl>
    <w:p w14:paraId="425472CB" w14:textId="77777777" w:rsidR="00AB0361" w:rsidRDefault="00AB0361"/>
    <w:p w14:paraId="3CC4AFE3" w14:textId="77777777" w:rsidR="00AB0361" w:rsidRDefault="00000000">
      <w:pPr>
        <w:pStyle w:val="Ttulo3"/>
      </w:pPr>
      <w:r>
        <w:t>Historias Completadas - Ciclo 5</w:t>
      </w:r>
    </w:p>
    <w:tbl>
      <w:tblPr>
        <w:tblStyle w:val="Listaclara-nfasis1"/>
        <w:tblW w:w="0" w:type="auto"/>
        <w:tblLook w:val="04A0" w:firstRow="1" w:lastRow="0" w:firstColumn="1" w:lastColumn="0" w:noHBand="0" w:noVBand="1"/>
      </w:tblPr>
      <w:tblGrid>
        <w:gridCol w:w="2351"/>
        <w:gridCol w:w="2351"/>
        <w:gridCol w:w="2351"/>
        <w:gridCol w:w="2351"/>
      </w:tblGrid>
      <w:tr w:rsidR="00AB0361" w14:paraId="1FF1B693"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09C5EA5" w14:textId="77777777" w:rsidR="00AB0361" w:rsidRDefault="00000000">
            <w:r>
              <w:t>ID</w:t>
            </w:r>
          </w:p>
        </w:tc>
        <w:tc>
          <w:tcPr>
            <w:tcW w:w="2351" w:type="dxa"/>
          </w:tcPr>
          <w:p w14:paraId="69E7CF35" w14:textId="77777777" w:rsidR="00AB0361" w:rsidRDefault="00000000">
            <w:pPr>
              <w:cnfStyle w:val="100000000000" w:firstRow="1" w:lastRow="0" w:firstColumn="0" w:lastColumn="0" w:oddVBand="0" w:evenVBand="0" w:oddHBand="0" w:evenHBand="0" w:firstRowFirstColumn="0" w:firstRowLastColumn="0" w:lastRowFirstColumn="0" w:lastRowLastColumn="0"/>
            </w:pPr>
            <w:r>
              <w:t>Historia</w:t>
            </w:r>
          </w:p>
        </w:tc>
        <w:tc>
          <w:tcPr>
            <w:tcW w:w="2351" w:type="dxa"/>
          </w:tcPr>
          <w:p w14:paraId="7D051A56" w14:textId="77777777" w:rsidR="00AB0361" w:rsidRDefault="00000000">
            <w:pPr>
              <w:cnfStyle w:val="100000000000" w:firstRow="1" w:lastRow="0" w:firstColumn="0" w:lastColumn="0" w:oddVBand="0" w:evenVBand="0" w:oddHBand="0" w:evenHBand="0" w:firstRowFirstColumn="0" w:firstRowLastColumn="0" w:lastRowFirstColumn="0" w:lastRowLastColumn="0"/>
            </w:pPr>
            <w:r>
              <w:t>Lead Time</w:t>
            </w:r>
          </w:p>
        </w:tc>
        <w:tc>
          <w:tcPr>
            <w:tcW w:w="2351" w:type="dxa"/>
          </w:tcPr>
          <w:p w14:paraId="47D05FA2" w14:textId="77777777" w:rsidR="00AB0361" w:rsidRDefault="00000000">
            <w:pPr>
              <w:cnfStyle w:val="100000000000" w:firstRow="1" w:lastRow="0" w:firstColumn="0" w:lastColumn="0" w:oddVBand="0" w:evenVBand="0" w:oddHBand="0" w:evenHBand="0" w:firstRowFirstColumn="0" w:firstRowLastColumn="0" w:lastRowFirstColumn="0" w:lastRowLastColumn="0"/>
            </w:pPr>
            <w:r>
              <w:t>Módulo</w:t>
            </w:r>
          </w:p>
        </w:tc>
      </w:tr>
      <w:tr w:rsidR="00AB0361" w14:paraId="5C3E584A"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6F5EE63" w14:textId="77777777" w:rsidR="00AB0361" w:rsidRDefault="00000000">
            <w:r>
              <w:t>HU20</w:t>
            </w:r>
          </w:p>
        </w:tc>
        <w:tc>
          <w:tcPr>
            <w:tcW w:w="2351" w:type="dxa"/>
          </w:tcPr>
          <w:p w14:paraId="73C6FC4A"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Filtrar auditoría por tipo acción</w:t>
            </w:r>
          </w:p>
        </w:tc>
        <w:tc>
          <w:tcPr>
            <w:tcW w:w="2351" w:type="dxa"/>
          </w:tcPr>
          <w:p w14:paraId="33C9A928"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5A6B2A30"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23C40EFC"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5ECDFB74" w14:textId="77777777" w:rsidR="00AB0361" w:rsidRDefault="00000000">
            <w:r>
              <w:t>HU21</w:t>
            </w:r>
          </w:p>
        </w:tc>
        <w:tc>
          <w:tcPr>
            <w:tcW w:w="2351" w:type="dxa"/>
          </w:tcPr>
          <w:p w14:paraId="1F34728D" w14:textId="77777777" w:rsidR="00AB0361" w:rsidRDefault="00000000">
            <w:pPr>
              <w:cnfStyle w:val="000000000000" w:firstRow="0" w:lastRow="0" w:firstColumn="0" w:lastColumn="0" w:oddVBand="0" w:evenVBand="0" w:oddHBand="0" w:evenHBand="0" w:firstRowFirstColumn="0" w:firstRowLastColumn="0" w:lastRowFirstColumn="0" w:lastRowLastColumn="0"/>
            </w:pPr>
            <w:r>
              <w:t>Filtrar auditoría por usuario</w:t>
            </w:r>
          </w:p>
        </w:tc>
        <w:tc>
          <w:tcPr>
            <w:tcW w:w="2351" w:type="dxa"/>
          </w:tcPr>
          <w:p w14:paraId="3A1B43CB"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4304A1E8"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7B2F7DEF"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37F9AE3" w14:textId="77777777" w:rsidR="00AB0361" w:rsidRDefault="00000000">
            <w:r>
              <w:t>HU22</w:t>
            </w:r>
          </w:p>
        </w:tc>
        <w:tc>
          <w:tcPr>
            <w:tcW w:w="2351" w:type="dxa"/>
          </w:tcPr>
          <w:p w14:paraId="4165B8ED"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Filtrar auditoría por rango fechas</w:t>
            </w:r>
          </w:p>
        </w:tc>
        <w:tc>
          <w:tcPr>
            <w:tcW w:w="2351" w:type="dxa"/>
          </w:tcPr>
          <w:p w14:paraId="76743A5B"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63EFA23A"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6B20C776"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67FF251F" w14:textId="77777777" w:rsidR="00AB0361" w:rsidRDefault="00000000">
            <w:r>
              <w:t>HU23</w:t>
            </w:r>
          </w:p>
        </w:tc>
        <w:tc>
          <w:tcPr>
            <w:tcW w:w="2351" w:type="dxa"/>
          </w:tcPr>
          <w:p w14:paraId="423FF44C" w14:textId="77777777" w:rsidR="00AB0361" w:rsidRDefault="00000000">
            <w:pPr>
              <w:cnfStyle w:val="000000000000" w:firstRow="0" w:lastRow="0" w:firstColumn="0" w:lastColumn="0" w:oddVBand="0" w:evenVBand="0" w:oddHBand="0" w:evenHBand="0" w:firstRowFirstColumn="0" w:firstRowLastColumn="0" w:lastRowFirstColumn="0" w:lastRowLastColumn="0"/>
            </w:pPr>
            <w:r>
              <w:t>Búsqueda combinada de filtros</w:t>
            </w:r>
          </w:p>
        </w:tc>
        <w:tc>
          <w:tcPr>
            <w:tcW w:w="2351" w:type="dxa"/>
          </w:tcPr>
          <w:p w14:paraId="2A8BDFE0" w14:textId="77777777" w:rsidR="00AB0361" w:rsidRDefault="00000000">
            <w:pPr>
              <w:cnfStyle w:val="000000000000" w:firstRow="0" w:lastRow="0" w:firstColumn="0" w:lastColumn="0" w:oddVBand="0" w:evenVBand="0" w:oddHBand="0" w:evenHBand="0" w:firstRowFirstColumn="0" w:firstRowLastColumn="0" w:lastRowFirstColumn="0" w:lastRowLastColumn="0"/>
            </w:pPr>
            <w:r>
              <w:t>4 días</w:t>
            </w:r>
          </w:p>
        </w:tc>
        <w:tc>
          <w:tcPr>
            <w:tcW w:w="2351" w:type="dxa"/>
          </w:tcPr>
          <w:p w14:paraId="53186D2A"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017F49BC"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390E696" w14:textId="77777777" w:rsidR="00AB0361" w:rsidRDefault="00000000">
            <w:r>
              <w:t>HU24</w:t>
            </w:r>
          </w:p>
        </w:tc>
        <w:tc>
          <w:tcPr>
            <w:tcW w:w="2351" w:type="dxa"/>
          </w:tcPr>
          <w:p w14:paraId="48EAF7E9"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Ver detalles de registro auditoría</w:t>
            </w:r>
          </w:p>
        </w:tc>
        <w:tc>
          <w:tcPr>
            <w:tcW w:w="2351" w:type="dxa"/>
          </w:tcPr>
          <w:p w14:paraId="7935834D"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14FB2320"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43691AE4"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0B3C733D" w14:textId="77777777" w:rsidR="00AB0361" w:rsidRDefault="00000000">
            <w:r>
              <w:t>HU25</w:t>
            </w:r>
          </w:p>
        </w:tc>
        <w:tc>
          <w:tcPr>
            <w:tcW w:w="2351" w:type="dxa"/>
          </w:tcPr>
          <w:p w14:paraId="291D98A5" w14:textId="77777777" w:rsidR="00AB0361" w:rsidRDefault="00000000">
            <w:pPr>
              <w:cnfStyle w:val="000000000000" w:firstRow="0" w:lastRow="0" w:firstColumn="0" w:lastColumn="0" w:oddVBand="0" w:evenVBand="0" w:oddHBand="0" w:evenHBand="0" w:firstRowFirstColumn="0" w:firstRowLastColumn="0" w:lastRowFirstColumn="0" w:lastRowLastColumn="0"/>
            </w:pPr>
            <w:r>
              <w:t>Exportar auditoría a CSV</w:t>
            </w:r>
          </w:p>
        </w:tc>
        <w:tc>
          <w:tcPr>
            <w:tcW w:w="2351" w:type="dxa"/>
          </w:tcPr>
          <w:p w14:paraId="6F75BABB"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128996C1"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3CA7D52B"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239802F" w14:textId="77777777" w:rsidR="00AB0361" w:rsidRDefault="00000000">
            <w:r>
              <w:t>HU41</w:t>
            </w:r>
          </w:p>
        </w:tc>
        <w:tc>
          <w:tcPr>
            <w:tcW w:w="2351" w:type="dxa"/>
          </w:tcPr>
          <w:p w14:paraId="62F75F5E" w14:textId="77777777" w:rsidR="00AB0361" w:rsidRDefault="00000000">
            <w:pPr>
              <w:cnfStyle w:val="000000100000" w:firstRow="0" w:lastRow="0" w:firstColumn="0" w:lastColumn="0" w:oddVBand="0" w:evenVBand="0" w:oddHBand="1" w:evenHBand="0" w:firstRowFirstColumn="0" w:firstRowLastColumn="0" w:lastRowFirstColumn="0" w:lastRowLastColumn="0"/>
            </w:pPr>
            <w:r>
              <w:t>Filtrar usuarios por rol</w:t>
            </w:r>
          </w:p>
        </w:tc>
        <w:tc>
          <w:tcPr>
            <w:tcW w:w="2351" w:type="dxa"/>
          </w:tcPr>
          <w:p w14:paraId="47128040"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2BCEEEB1"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49463E8C"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0DA9966F" w14:textId="77777777" w:rsidR="00AB0361" w:rsidRDefault="00000000">
            <w:r>
              <w:t>HU42</w:t>
            </w:r>
          </w:p>
        </w:tc>
        <w:tc>
          <w:tcPr>
            <w:tcW w:w="2351" w:type="dxa"/>
          </w:tcPr>
          <w:p w14:paraId="3DFCE290" w14:textId="77777777" w:rsidR="00AB0361" w:rsidRDefault="00000000">
            <w:pPr>
              <w:cnfStyle w:val="000000000000" w:firstRow="0" w:lastRow="0" w:firstColumn="0" w:lastColumn="0" w:oddVBand="0" w:evenVBand="0" w:oddHBand="0" w:evenHBand="0" w:firstRowFirstColumn="0" w:firstRowLastColumn="0" w:lastRowFirstColumn="0" w:lastRowLastColumn="0"/>
            </w:pPr>
            <w:r>
              <w:t>Filtrar usuarios por estado</w:t>
            </w:r>
          </w:p>
        </w:tc>
        <w:tc>
          <w:tcPr>
            <w:tcW w:w="2351" w:type="dxa"/>
          </w:tcPr>
          <w:p w14:paraId="298C77AB"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0CD7AE4C"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7182C685"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6DA6FC1" w14:textId="77777777" w:rsidR="00AB0361" w:rsidRDefault="00000000">
            <w:r>
              <w:t>HU43</w:t>
            </w:r>
          </w:p>
        </w:tc>
        <w:tc>
          <w:tcPr>
            <w:tcW w:w="2351" w:type="dxa"/>
          </w:tcPr>
          <w:p w14:paraId="24FE125C" w14:textId="77777777" w:rsidR="00AB0361" w:rsidRDefault="00000000">
            <w:pPr>
              <w:cnfStyle w:val="000000100000" w:firstRow="0" w:lastRow="0" w:firstColumn="0" w:lastColumn="0" w:oddVBand="0" w:evenVBand="0" w:oddHBand="1" w:evenHBand="0" w:firstRowFirstColumn="0" w:firstRowLastColumn="0" w:lastRowFirstColumn="0" w:lastRowLastColumn="0"/>
            </w:pPr>
            <w:r>
              <w:t>Validar formato email</w:t>
            </w:r>
          </w:p>
        </w:tc>
        <w:tc>
          <w:tcPr>
            <w:tcW w:w="2351" w:type="dxa"/>
          </w:tcPr>
          <w:p w14:paraId="421325B1"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7399E212"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7317A7DE"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4106D16E" w14:textId="77777777" w:rsidR="00AB0361" w:rsidRDefault="00000000">
            <w:r>
              <w:t>HU44</w:t>
            </w:r>
          </w:p>
        </w:tc>
        <w:tc>
          <w:tcPr>
            <w:tcW w:w="2351" w:type="dxa"/>
          </w:tcPr>
          <w:p w14:paraId="3D9D3F34" w14:textId="77777777" w:rsidR="00AB0361" w:rsidRPr="003B05D4" w:rsidRDefault="00000000">
            <w:pPr>
              <w:cnfStyle w:val="000000000000" w:firstRow="0" w:lastRow="0" w:firstColumn="0" w:lastColumn="0" w:oddVBand="0" w:evenVBand="0" w:oddHBand="0" w:evenHBand="0" w:firstRowFirstColumn="0" w:firstRowLastColumn="0" w:lastRowFirstColumn="0" w:lastRowLastColumn="0"/>
              <w:rPr>
                <w:lang w:val="es-419"/>
              </w:rPr>
            </w:pPr>
            <w:r w:rsidRPr="003B05D4">
              <w:rPr>
                <w:lang w:val="es-419"/>
              </w:rPr>
              <w:t>Validar RUT y dígito verificador</w:t>
            </w:r>
          </w:p>
        </w:tc>
        <w:tc>
          <w:tcPr>
            <w:tcW w:w="2351" w:type="dxa"/>
          </w:tcPr>
          <w:p w14:paraId="548E8A5A"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7B5E7E13"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4ABB634C"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D8FF159" w14:textId="77777777" w:rsidR="00AB0361" w:rsidRDefault="00000000">
            <w:r>
              <w:t>HU45</w:t>
            </w:r>
          </w:p>
        </w:tc>
        <w:tc>
          <w:tcPr>
            <w:tcW w:w="2351" w:type="dxa"/>
          </w:tcPr>
          <w:p w14:paraId="462ACD5B" w14:textId="77777777" w:rsidR="00AB0361" w:rsidRDefault="00000000">
            <w:pPr>
              <w:cnfStyle w:val="000000100000" w:firstRow="0" w:lastRow="0" w:firstColumn="0" w:lastColumn="0" w:oddVBand="0" w:evenVBand="0" w:oddHBand="1" w:evenHBand="0" w:firstRowFirstColumn="0" w:firstRowLastColumn="0" w:lastRowFirstColumn="0" w:lastRowLastColumn="0"/>
            </w:pPr>
            <w:r>
              <w:t>Validar formato teléfono</w:t>
            </w:r>
          </w:p>
        </w:tc>
        <w:tc>
          <w:tcPr>
            <w:tcW w:w="2351" w:type="dxa"/>
          </w:tcPr>
          <w:p w14:paraId="7314F6CB"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064CC8AE"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2112F42A"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11DD3B45" w14:textId="77777777" w:rsidR="00AB0361" w:rsidRDefault="00000000">
            <w:r>
              <w:t>HU46</w:t>
            </w:r>
          </w:p>
        </w:tc>
        <w:tc>
          <w:tcPr>
            <w:tcW w:w="2351" w:type="dxa"/>
          </w:tcPr>
          <w:p w14:paraId="6F3785AE" w14:textId="77777777" w:rsidR="00AB0361" w:rsidRDefault="00000000">
            <w:pPr>
              <w:cnfStyle w:val="000000000000" w:firstRow="0" w:lastRow="0" w:firstColumn="0" w:lastColumn="0" w:oddVBand="0" w:evenVBand="0" w:oddHBand="0" w:evenHBand="0" w:firstRowFirstColumn="0" w:firstRowLastColumn="0" w:lastRowFirstColumn="0" w:lastRowLastColumn="0"/>
            </w:pPr>
            <w:r>
              <w:t>Cambiar rol de usuario</w:t>
            </w:r>
          </w:p>
        </w:tc>
        <w:tc>
          <w:tcPr>
            <w:tcW w:w="2351" w:type="dxa"/>
          </w:tcPr>
          <w:p w14:paraId="40104638"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4B629C4C"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bl>
    <w:p w14:paraId="6F2DBFF4" w14:textId="77777777" w:rsidR="00AB0361" w:rsidRDefault="00AB0361"/>
    <w:p w14:paraId="63260B42" w14:textId="77777777" w:rsidR="0086552F" w:rsidRDefault="0086552F"/>
    <w:p w14:paraId="4929E588" w14:textId="77777777" w:rsidR="00AB0361" w:rsidRPr="003B05D4" w:rsidRDefault="00000000">
      <w:pPr>
        <w:rPr>
          <w:lang w:val="es-419"/>
        </w:rPr>
      </w:pPr>
      <w:r w:rsidRPr="003B05D4">
        <w:rPr>
          <w:b/>
          <w:lang w:val="es-419"/>
        </w:rPr>
        <w:lastRenderedPageBreak/>
        <w:t>Métricas del Ciclo:</w:t>
      </w:r>
      <w:r w:rsidRPr="003B05D4">
        <w:rPr>
          <w:b/>
          <w:lang w:val="es-419"/>
        </w:rPr>
        <w:br/>
      </w:r>
      <w:r w:rsidRPr="003B05D4">
        <w:rPr>
          <w:lang w:val="es-419"/>
        </w:rPr>
        <w:t>• Throughput: 12 historias completadas</w:t>
      </w:r>
      <w:r w:rsidRPr="003B05D4">
        <w:rPr>
          <w:lang w:val="es-419"/>
        </w:rPr>
        <w:br/>
        <w:t>• Lead Time Promedio: 2.75 días</w:t>
      </w:r>
      <w:r w:rsidRPr="003B05D4">
        <w:rPr>
          <w:lang w:val="es-419"/>
        </w:rPr>
        <w:br/>
        <w:t>• Cycle Time Promedio: 2.2 días</w:t>
      </w:r>
      <w:r w:rsidRPr="003B05D4">
        <w:rPr>
          <w:lang w:val="es-419"/>
        </w:rPr>
        <w:br/>
        <w:t>• WIP Promedio: 2.7 historias</w:t>
      </w:r>
      <w:r w:rsidRPr="003B05D4">
        <w:rPr>
          <w:lang w:val="es-419"/>
        </w:rPr>
        <w:br/>
        <w:t>• Stand-ups Ocasionales: 3 realizados</w:t>
      </w:r>
    </w:p>
    <w:p w14:paraId="67576FD7" w14:textId="77777777" w:rsidR="00AB0361" w:rsidRPr="003B05D4" w:rsidRDefault="00AB0361">
      <w:pPr>
        <w:rPr>
          <w:lang w:val="es-419"/>
        </w:rPr>
      </w:pPr>
    </w:p>
    <w:p w14:paraId="206A785A" w14:textId="77777777" w:rsidR="00AB0361" w:rsidRPr="003B05D4" w:rsidRDefault="00000000">
      <w:pPr>
        <w:pStyle w:val="Ttulo3"/>
        <w:rPr>
          <w:lang w:val="es-419"/>
        </w:rPr>
      </w:pPr>
      <w:r w:rsidRPr="003B05D4">
        <w:rPr>
          <w:lang w:val="es-419"/>
        </w:rPr>
        <w:t>Retrospectiva - Ciclo 5</w:t>
      </w:r>
    </w:p>
    <w:p w14:paraId="2F97E818" w14:textId="77777777" w:rsidR="00AB0361" w:rsidRPr="003B05D4" w:rsidRDefault="00000000">
      <w:pPr>
        <w:rPr>
          <w:lang w:val="es-419"/>
        </w:rPr>
      </w:pPr>
      <w:r w:rsidRPr="003B05D4">
        <w:rPr>
          <w:b/>
          <w:lang w:val="es-419"/>
        </w:rPr>
        <w:t>¿Qué funcionó bien?</w:t>
      </w:r>
      <w:r w:rsidRPr="003B05D4">
        <w:rPr>
          <w:b/>
          <w:lang w:val="es-419"/>
        </w:rPr>
        <w:br/>
      </w:r>
      <w:r w:rsidRPr="003B05D4">
        <w:rPr>
          <w:lang w:val="es-419"/>
        </w:rPr>
        <w:t>• Sistema de filtros muy flexible y rápido</w:t>
      </w:r>
      <w:r w:rsidRPr="003B05D4">
        <w:rPr>
          <w:lang w:val="es-419"/>
        </w:rPr>
        <w:br/>
        <w:t>• Validaciones robustas implementadas</w:t>
      </w:r>
      <w:r w:rsidRPr="003B05D4">
        <w:rPr>
          <w:lang w:val="es-419"/>
        </w:rPr>
        <w:br/>
        <w:t>• Exportación a CSV eficiente</w:t>
      </w:r>
      <w:r w:rsidRPr="003B05D4">
        <w:rPr>
          <w:lang w:val="es-419"/>
        </w:rPr>
        <w:br/>
        <w:t>• Sin bloqueadores en este ciclo</w:t>
      </w:r>
      <w:r w:rsidRPr="003B05D4">
        <w:rPr>
          <w:lang w:val="es-419"/>
        </w:rPr>
        <w:br/>
      </w:r>
    </w:p>
    <w:p w14:paraId="71AF9A90" w14:textId="77777777" w:rsidR="00AB0361" w:rsidRPr="003B05D4" w:rsidRDefault="00000000">
      <w:pPr>
        <w:rPr>
          <w:lang w:val="es-419"/>
        </w:rPr>
      </w:pPr>
      <w:r w:rsidRPr="003B05D4">
        <w:rPr>
          <w:b/>
          <w:lang w:val="es-419"/>
        </w:rPr>
        <w:t>¿Qué podemos mejorar?</w:t>
      </w:r>
      <w:r w:rsidRPr="003B05D4">
        <w:rPr>
          <w:b/>
          <w:lang w:val="es-419"/>
        </w:rPr>
        <w:br/>
      </w:r>
      <w:r w:rsidRPr="003B05D4">
        <w:rPr>
          <w:lang w:val="es-419"/>
        </w:rPr>
        <w:t>• Unificar lógica de filtros</w:t>
      </w:r>
      <w:r w:rsidRPr="003B05D4">
        <w:rPr>
          <w:lang w:val="es-419"/>
        </w:rPr>
        <w:br/>
        <w:t>• Mejorar mensajes de validación</w:t>
      </w:r>
      <w:r w:rsidRPr="003B05D4">
        <w:rPr>
          <w:lang w:val="es-419"/>
        </w:rPr>
        <w:br/>
        <w:t>• Optimizar paginación de resultados</w:t>
      </w:r>
      <w:r w:rsidRPr="003B05D4">
        <w:rPr>
          <w:lang w:val="es-419"/>
        </w:rPr>
        <w:br/>
      </w:r>
    </w:p>
    <w:p w14:paraId="5342B825" w14:textId="77777777" w:rsidR="006D4B3D" w:rsidRDefault="00000000" w:rsidP="006D4B3D">
      <w:pPr>
        <w:rPr>
          <w:lang w:val="es-419"/>
        </w:rPr>
      </w:pPr>
      <w:r w:rsidRPr="003B05D4">
        <w:rPr>
          <w:b/>
          <w:lang w:val="es-419"/>
        </w:rPr>
        <w:t>Acciones para el próximo ciclo:</w:t>
      </w:r>
      <w:r w:rsidRPr="003B05D4">
        <w:rPr>
          <w:b/>
          <w:lang w:val="es-419"/>
        </w:rPr>
        <w:br/>
      </w:r>
      <w:r w:rsidRPr="003B05D4">
        <w:rPr>
          <w:lang w:val="es-419"/>
        </w:rPr>
        <w:t>1. Refactorizar código de filtros</w:t>
      </w:r>
      <w:r w:rsidRPr="003B05D4">
        <w:rPr>
          <w:lang w:val="es-419"/>
        </w:rPr>
        <w:br/>
        <w:t>2. Crear catálogo de mensajes de error</w:t>
      </w:r>
      <w:r w:rsidRPr="003B05D4">
        <w:rPr>
          <w:lang w:val="es-419"/>
        </w:rPr>
        <w:br/>
        <w:t>3. Implementar paginación del lado servidor</w:t>
      </w:r>
    </w:p>
    <w:p w14:paraId="209169B0" w14:textId="77777777" w:rsidR="006D4B3D" w:rsidRPr="00091840" w:rsidRDefault="006D4B3D" w:rsidP="006D4B3D">
      <w:pPr>
        <w:pStyle w:val="Ttulo3"/>
        <w:rPr>
          <w:lang w:val="es-419"/>
        </w:rPr>
      </w:pPr>
      <w:r w:rsidRPr="00091840">
        <w:rPr>
          <w:lang w:val="es-419"/>
        </w:rPr>
        <w:t>Definition of Ready (DoR) - Ciclo 5</w:t>
      </w:r>
    </w:p>
    <w:p w14:paraId="2C3CAD3E" w14:textId="77777777" w:rsidR="006D4B3D" w:rsidRPr="006D4B3D" w:rsidRDefault="006D4B3D" w:rsidP="006D4B3D">
      <w:pPr>
        <w:pStyle w:val="Prrafodelista"/>
        <w:numPr>
          <w:ilvl w:val="0"/>
          <w:numId w:val="20"/>
        </w:numPr>
        <w:rPr>
          <w:lang w:val="es-419"/>
        </w:rPr>
      </w:pPr>
      <w:r w:rsidRPr="006D4B3D">
        <w:rPr>
          <w:lang w:val="es-419"/>
        </w:rPr>
        <w:t>Todos los campos de filtro definidos</w:t>
      </w:r>
    </w:p>
    <w:p w14:paraId="50BBF30C" w14:textId="77777777" w:rsidR="006D4B3D" w:rsidRPr="006D4B3D" w:rsidRDefault="006D4B3D" w:rsidP="006D4B3D">
      <w:pPr>
        <w:pStyle w:val="Prrafodelista"/>
        <w:numPr>
          <w:ilvl w:val="0"/>
          <w:numId w:val="20"/>
        </w:numPr>
        <w:rPr>
          <w:lang w:val="es-419"/>
        </w:rPr>
      </w:pPr>
      <w:r w:rsidRPr="006D4B3D">
        <w:rPr>
          <w:lang w:val="es-419"/>
        </w:rPr>
        <w:t>Reglas de validación documentadas</w:t>
      </w:r>
    </w:p>
    <w:p w14:paraId="2E8427A6" w14:textId="77777777" w:rsidR="006D4B3D" w:rsidRPr="006D4B3D" w:rsidRDefault="006D4B3D" w:rsidP="006D4B3D">
      <w:pPr>
        <w:pStyle w:val="Prrafodelista"/>
        <w:numPr>
          <w:ilvl w:val="0"/>
          <w:numId w:val="20"/>
        </w:numPr>
        <w:rPr>
          <w:lang w:val="es-419"/>
        </w:rPr>
      </w:pPr>
      <w:r w:rsidRPr="006D4B3D">
        <w:rPr>
          <w:lang w:val="es-419"/>
        </w:rPr>
        <w:t>Casos extremos identificados</w:t>
      </w:r>
    </w:p>
    <w:p w14:paraId="3F526C16" w14:textId="1EF1C693" w:rsidR="006D4B3D" w:rsidRPr="006D4B3D" w:rsidRDefault="006D4B3D" w:rsidP="006D4B3D">
      <w:pPr>
        <w:pStyle w:val="Prrafodelista"/>
        <w:numPr>
          <w:ilvl w:val="0"/>
          <w:numId w:val="20"/>
        </w:numPr>
        <w:rPr>
          <w:lang w:val="es-419"/>
        </w:rPr>
      </w:pPr>
      <w:r w:rsidRPr="006D4B3D">
        <w:rPr>
          <w:lang w:val="es-419"/>
        </w:rPr>
        <w:t>Plan de pruebas definido</w:t>
      </w:r>
      <w:r w:rsidRPr="006D4B3D">
        <w:rPr>
          <w:lang w:val="es-419"/>
        </w:rPr>
        <w:br/>
      </w:r>
    </w:p>
    <w:p w14:paraId="58096820" w14:textId="77777777" w:rsidR="006D4B3D" w:rsidRDefault="006D4B3D" w:rsidP="006D4B3D">
      <w:pPr>
        <w:pStyle w:val="Ttulo3"/>
      </w:pPr>
      <w:r>
        <w:t>Definition of Done (DoD) - Ciclo 5</w:t>
      </w:r>
    </w:p>
    <w:p w14:paraId="27500489" w14:textId="77777777" w:rsidR="006D4B3D" w:rsidRPr="006D4B3D" w:rsidRDefault="006D4B3D" w:rsidP="006D4B3D">
      <w:pPr>
        <w:pStyle w:val="Prrafodelista"/>
        <w:numPr>
          <w:ilvl w:val="0"/>
          <w:numId w:val="21"/>
        </w:numPr>
        <w:rPr>
          <w:lang w:val="es-419"/>
        </w:rPr>
      </w:pPr>
      <w:r w:rsidRPr="006D4B3D">
        <w:rPr>
          <w:lang w:val="es-419"/>
        </w:rPr>
        <w:t>Código revisado por par</w:t>
      </w:r>
    </w:p>
    <w:p w14:paraId="68BFA26E" w14:textId="77777777" w:rsidR="006D4B3D" w:rsidRPr="006D4B3D" w:rsidRDefault="006D4B3D" w:rsidP="006D4B3D">
      <w:pPr>
        <w:pStyle w:val="Prrafodelista"/>
        <w:numPr>
          <w:ilvl w:val="0"/>
          <w:numId w:val="21"/>
        </w:numPr>
        <w:rPr>
          <w:lang w:val="es-419"/>
        </w:rPr>
      </w:pPr>
      <w:r w:rsidRPr="006D4B3D">
        <w:rPr>
          <w:lang w:val="es-419"/>
        </w:rPr>
        <w:t>Pruebas unitarias Realizado</w:t>
      </w:r>
    </w:p>
    <w:p w14:paraId="4E51DB2E" w14:textId="77777777" w:rsidR="006D4B3D" w:rsidRPr="006D4B3D" w:rsidRDefault="006D4B3D" w:rsidP="006D4B3D">
      <w:pPr>
        <w:pStyle w:val="Prrafodelista"/>
        <w:numPr>
          <w:ilvl w:val="0"/>
          <w:numId w:val="21"/>
        </w:numPr>
        <w:rPr>
          <w:lang w:val="es-419"/>
        </w:rPr>
      </w:pPr>
      <w:r w:rsidRPr="006D4B3D">
        <w:rPr>
          <w:lang w:val="es-419"/>
        </w:rPr>
        <w:t>Pruebas de integración completas</w:t>
      </w:r>
    </w:p>
    <w:p w14:paraId="5EBAC740" w14:textId="77777777" w:rsidR="006D4B3D" w:rsidRPr="006D4B3D" w:rsidRDefault="006D4B3D" w:rsidP="006D4B3D">
      <w:pPr>
        <w:pStyle w:val="Prrafodelista"/>
        <w:numPr>
          <w:ilvl w:val="0"/>
          <w:numId w:val="21"/>
        </w:numPr>
        <w:rPr>
          <w:lang w:val="es-419"/>
        </w:rPr>
      </w:pPr>
      <w:r w:rsidRPr="006D4B3D">
        <w:rPr>
          <w:lang w:val="es-419"/>
        </w:rPr>
        <w:t>Pruebas de aceptación ejecutadas</w:t>
      </w:r>
    </w:p>
    <w:p w14:paraId="078A1543" w14:textId="77777777" w:rsidR="006D4B3D" w:rsidRPr="006D4B3D" w:rsidRDefault="006D4B3D" w:rsidP="006D4B3D">
      <w:pPr>
        <w:pStyle w:val="Prrafodelista"/>
        <w:numPr>
          <w:ilvl w:val="0"/>
          <w:numId w:val="21"/>
        </w:numPr>
        <w:rPr>
          <w:lang w:val="es-419"/>
        </w:rPr>
      </w:pPr>
      <w:r w:rsidRPr="006D4B3D">
        <w:rPr>
          <w:lang w:val="es-419"/>
        </w:rPr>
        <w:t>Documentación de usuario</w:t>
      </w:r>
    </w:p>
    <w:p w14:paraId="3A58337F" w14:textId="77777777" w:rsidR="006D4B3D" w:rsidRPr="006D4B3D" w:rsidRDefault="006D4B3D" w:rsidP="006D4B3D">
      <w:pPr>
        <w:pStyle w:val="Prrafodelista"/>
        <w:numPr>
          <w:ilvl w:val="0"/>
          <w:numId w:val="21"/>
        </w:numPr>
        <w:rPr>
          <w:lang w:val="es-419"/>
        </w:rPr>
      </w:pPr>
      <w:r w:rsidRPr="006D4B3D">
        <w:rPr>
          <w:lang w:val="es-419"/>
        </w:rPr>
        <w:t>Validaciones frontend y backend</w:t>
      </w:r>
    </w:p>
    <w:p w14:paraId="5BEB63AE" w14:textId="77777777" w:rsidR="006D4B3D" w:rsidRPr="006D4B3D" w:rsidRDefault="006D4B3D" w:rsidP="006D4B3D">
      <w:pPr>
        <w:pStyle w:val="Prrafodelista"/>
        <w:numPr>
          <w:ilvl w:val="0"/>
          <w:numId w:val="21"/>
        </w:numPr>
        <w:rPr>
          <w:lang w:val="es-419"/>
        </w:rPr>
      </w:pPr>
      <w:r w:rsidRPr="006D4B3D">
        <w:rPr>
          <w:lang w:val="es-419"/>
        </w:rPr>
        <w:t>Sin deuda técnica crítica</w:t>
      </w:r>
    </w:p>
    <w:p w14:paraId="61C7FAE9" w14:textId="705BF4C2" w:rsidR="00AB0361" w:rsidRPr="006D4B3D" w:rsidRDefault="006D4B3D" w:rsidP="006D4B3D">
      <w:pPr>
        <w:pStyle w:val="Prrafodelista"/>
        <w:numPr>
          <w:ilvl w:val="0"/>
          <w:numId w:val="21"/>
        </w:numPr>
        <w:rPr>
          <w:lang w:val="es-419"/>
        </w:rPr>
      </w:pPr>
      <w:r w:rsidRPr="006D4B3D">
        <w:rPr>
          <w:lang w:val="es-419"/>
        </w:rPr>
        <w:t>Logs de auditoría funcionando</w:t>
      </w:r>
    </w:p>
    <w:p w14:paraId="0F23C1E7" w14:textId="77777777" w:rsidR="006D4B3D" w:rsidRPr="006D4B3D" w:rsidRDefault="006D4B3D" w:rsidP="006D4B3D">
      <w:pPr>
        <w:rPr>
          <w:lang w:val="es-419"/>
        </w:rPr>
      </w:pPr>
    </w:p>
    <w:p w14:paraId="4FF1B1C2" w14:textId="77777777" w:rsidR="00AB0361" w:rsidRPr="003B05D4" w:rsidRDefault="00000000">
      <w:pPr>
        <w:pStyle w:val="CycleHeader"/>
        <w:rPr>
          <w:lang w:val="es-419"/>
        </w:rPr>
      </w:pPr>
      <w:r w:rsidRPr="003B05D4">
        <w:rPr>
          <w:lang w:val="es-419"/>
        </w:rPr>
        <w:lastRenderedPageBreak/>
        <w:t xml:space="preserve">CICLO 6: </w:t>
      </w:r>
      <w:r w:rsidRPr="00EA6299">
        <w:rPr>
          <w:u w:val="single"/>
          <w:lang w:val="es-419"/>
        </w:rPr>
        <w:t>FINALIZACIÓN</w:t>
      </w:r>
      <w:r w:rsidRPr="003B05D4">
        <w:rPr>
          <w:lang w:val="es-419"/>
        </w:rPr>
        <w:t xml:space="preserve"> Y PULIDO</w:t>
      </w:r>
    </w:p>
    <w:p w14:paraId="063D35A6" w14:textId="5384ABFA" w:rsidR="00AB0361" w:rsidRPr="003B05D4" w:rsidRDefault="00000000">
      <w:pPr>
        <w:rPr>
          <w:lang w:val="es-419"/>
        </w:rPr>
      </w:pPr>
      <w:r w:rsidRPr="003B05D4">
        <w:rPr>
          <w:lang w:val="es-419"/>
        </w:rPr>
        <w:t xml:space="preserve">Período: </w:t>
      </w:r>
      <w:r w:rsidR="002F6077" w:rsidRPr="002F6077">
        <w:t xml:space="preserve">10 </w:t>
      </w:r>
      <w:proofErr w:type="gramStart"/>
      <w:r w:rsidR="002F6077" w:rsidRPr="002F6077">
        <w:t>Noviembre</w:t>
      </w:r>
      <w:proofErr w:type="gramEnd"/>
      <w:r w:rsidR="002F6077" w:rsidRPr="002F6077">
        <w:t xml:space="preserve"> - 5 </w:t>
      </w:r>
      <w:proofErr w:type="gramStart"/>
      <w:r w:rsidR="002F6077" w:rsidRPr="002F6077">
        <w:t>Diciembre</w:t>
      </w:r>
      <w:proofErr w:type="gramEnd"/>
      <w:r w:rsidR="002F6077" w:rsidRPr="002F6077">
        <w:rPr>
          <w:lang w:val="es-419"/>
        </w:rPr>
        <w:t xml:space="preserve"> </w:t>
      </w:r>
      <w:r w:rsidRPr="003B05D4">
        <w:rPr>
          <w:lang w:val="es-419"/>
        </w:rPr>
        <w:t>(</w:t>
      </w:r>
      <w:r w:rsidR="00EA6299">
        <w:rPr>
          <w:lang w:val="es-419"/>
        </w:rPr>
        <w:t>3.7</w:t>
      </w:r>
      <w:r w:rsidRPr="003B05D4">
        <w:rPr>
          <w:lang w:val="es-419"/>
        </w:rPr>
        <w:t xml:space="preserve"> semana)</w:t>
      </w:r>
    </w:p>
    <w:p w14:paraId="753FD06F" w14:textId="77777777" w:rsidR="00AB0361" w:rsidRPr="003B05D4" w:rsidRDefault="00000000">
      <w:pPr>
        <w:rPr>
          <w:lang w:val="es-419"/>
        </w:rPr>
      </w:pPr>
      <w:r w:rsidRPr="003B05D4">
        <w:rPr>
          <w:b/>
          <w:lang w:val="es-419"/>
        </w:rPr>
        <w:t xml:space="preserve">Objetivo del Ciclo: </w:t>
      </w:r>
      <w:r w:rsidRPr="003B05D4">
        <w:rPr>
          <w:lang w:val="es-419"/>
        </w:rPr>
        <w:t>Completar funcionalidades restantes del módulo de visitas y optimizaciones finales.</w:t>
      </w:r>
    </w:p>
    <w:p w14:paraId="2C2C15D5" w14:textId="77777777" w:rsidR="00AB0361" w:rsidRPr="003B05D4" w:rsidRDefault="00AB0361">
      <w:pPr>
        <w:rPr>
          <w:lang w:val="es-419"/>
        </w:rPr>
      </w:pPr>
    </w:p>
    <w:p w14:paraId="324E483F" w14:textId="77777777" w:rsidR="00AB0361" w:rsidRDefault="00000000">
      <w:pPr>
        <w:pStyle w:val="Ttulo3"/>
      </w:pPr>
      <w:r>
        <w:t>Tablero Kanban - Ciclo 6</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AB0361" w14:paraId="70A7CDB0"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03677C0" w14:textId="77777777" w:rsidR="00AB0361" w:rsidRDefault="00000000">
            <w:r>
              <w:t>BACKLOG</w:t>
            </w:r>
          </w:p>
        </w:tc>
        <w:tc>
          <w:tcPr>
            <w:tcW w:w="1568" w:type="dxa"/>
          </w:tcPr>
          <w:p w14:paraId="449CB294" w14:textId="77777777" w:rsidR="00AB0361" w:rsidRDefault="00000000">
            <w:pPr>
              <w:cnfStyle w:val="100000000000" w:firstRow="1" w:lastRow="0" w:firstColumn="0" w:lastColumn="0" w:oddVBand="0" w:evenVBand="0" w:oddHBand="0" w:evenHBand="0" w:firstRowFirstColumn="0" w:firstRowLastColumn="0" w:lastRowFirstColumn="0" w:lastRowLastColumn="0"/>
            </w:pPr>
            <w:r>
              <w:t>READY</w:t>
            </w:r>
          </w:p>
        </w:tc>
        <w:tc>
          <w:tcPr>
            <w:tcW w:w="1568" w:type="dxa"/>
          </w:tcPr>
          <w:p w14:paraId="4A7BA997" w14:textId="77777777" w:rsidR="00AB0361" w:rsidRDefault="00000000">
            <w:pPr>
              <w:cnfStyle w:val="100000000000" w:firstRow="1" w:lastRow="0" w:firstColumn="0" w:lastColumn="0" w:oddVBand="0" w:evenVBand="0" w:oddHBand="0" w:evenHBand="0" w:firstRowFirstColumn="0" w:firstRowLastColumn="0" w:lastRowFirstColumn="0" w:lastRowLastColumn="0"/>
            </w:pPr>
            <w:r>
              <w:t>IN PROGRESS</w:t>
            </w:r>
          </w:p>
        </w:tc>
        <w:tc>
          <w:tcPr>
            <w:tcW w:w="1568" w:type="dxa"/>
          </w:tcPr>
          <w:p w14:paraId="0525D535" w14:textId="77777777" w:rsidR="00AB0361" w:rsidRDefault="00000000">
            <w:pPr>
              <w:cnfStyle w:val="100000000000" w:firstRow="1" w:lastRow="0" w:firstColumn="0" w:lastColumn="0" w:oddVBand="0" w:evenVBand="0" w:oddHBand="0" w:evenHBand="0" w:firstRowFirstColumn="0" w:firstRowLastColumn="0" w:lastRowFirstColumn="0" w:lastRowLastColumn="0"/>
            </w:pPr>
            <w:r>
              <w:t>TESTING</w:t>
            </w:r>
          </w:p>
        </w:tc>
        <w:tc>
          <w:tcPr>
            <w:tcW w:w="1568" w:type="dxa"/>
          </w:tcPr>
          <w:p w14:paraId="17711372" w14:textId="77777777" w:rsidR="00AB0361" w:rsidRDefault="00000000">
            <w:pPr>
              <w:cnfStyle w:val="100000000000" w:firstRow="1" w:lastRow="0" w:firstColumn="0" w:lastColumn="0" w:oddVBand="0" w:evenVBand="0" w:oddHBand="0" w:evenHBand="0" w:firstRowFirstColumn="0" w:firstRowLastColumn="0" w:lastRowFirstColumn="0" w:lastRowLastColumn="0"/>
            </w:pPr>
            <w:r>
              <w:t>REVIEW</w:t>
            </w:r>
          </w:p>
        </w:tc>
        <w:tc>
          <w:tcPr>
            <w:tcW w:w="1568" w:type="dxa"/>
          </w:tcPr>
          <w:p w14:paraId="6803B0F0" w14:textId="77777777" w:rsidR="00AB0361" w:rsidRDefault="00000000">
            <w:pPr>
              <w:cnfStyle w:val="100000000000" w:firstRow="1" w:lastRow="0" w:firstColumn="0" w:lastColumn="0" w:oddVBand="0" w:evenVBand="0" w:oddHBand="0" w:evenHBand="0" w:firstRowFirstColumn="0" w:firstRowLastColumn="0" w:lastRowFirstColumn="0" w:lastRowLastColumn="0"/>
            </w:pPr>
            <w:r>
              <w:t>DONE</w:t>
            </w:r>
          </w:p>
        </w:tc>
      </w:tr>
      <w:tr w:rsidR="00AB0361" w14:paraId="5B246E4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08AC55B" w14:textId="77777777" w:rsidR="00AB0361" w:rsidRDefault="00AB0361"/>
        </w:tc>
        <w:tc>
          <w:tcPr>
            <w:tcW w:w="1568" w:type="dxa"/>
          </w:tcPr>
          <w:p w14:paraId="16C22DF8" w14:textId="77777777" w:rsidR="00AB0361" w:rsidRDefault="00000000">
            <w:pPr>
              <w:cnfStyle w:val="000000100000" w:firstRow="0" w:lastRow="0" w:firstColumn="0" w:lastColumn="0" w:oddVBand="0" w:evenVBand="0" w:oddHBand="1" w:evenHBand="0" w:firstRowFirstColumn="0" w:firstRowLastColumn="0" w:lastRowFirstColumn="0" w:lastRowLastColumn="0"/>
            </w:pPr>
            <w:r>
              <w:t>HU32</w:t>
            </w:r>
          </w:p>
        </w:tc>
        <w:tc>
          <w:tcPr>
            <w:tcW w:w="1568" w:type="dxa"/>
          </w:tcPr>
          <w:p w14:paraId="326A4AF3" w14:textId="77777777" w:rsidR="00AB0361" w:rsidRDefault="00000000">
            <w:pPr>
              <w:cnfStyle w:val="000000100000" w:firstRow="0" w:lastRow="0" w:firstColumn="0" w:lastColumn="0" w:oddVBand="0" w:evenVBand="0" w:oddHBand="1" w:evenHBand="0" w:firstRowFirstColumn="0" w:firstRowLastColumn="0" w:lastRowFirstColumn="0" w:lastRowLastColumn="0"/>
            </w:pPr>
            <w:r>
              <w:t>HU34</w:t>
            </w:r>
          </w:p>
        </w:tc>
        <w:tc>
          <w:tcPr>
            <w:tcW w:w="1568" w:type="dxa"/>
          </w:tcPr>
          <w:p w14:paraId="32CA2D89" w14:textId="77777777" w:rsidR="00AB0361" w:rsidRDefault="00000000">
            <w:pPr>
              <w:cnfStyle w:val="000000100000" w:firstRow="0" w:lastRow="0" w:firstColumn="0" w:lastColumn="0" w:oddVBand="0" w:evenVBand="0" w:oddHBand="1" w:evenHBand="0" w:firstRowFirstColumn="0" w:firstRowLastColumn="0" w:lastRowFirstColumn="0" w:lastRowLastColumn="0"/>
            </w:pPr>
            <w:r>
              <w:t>HU35</w:t>
            </w:r>
          </w:p>
        </w:tc>
        <w:tc>
          <w:tcPr>
            <w:tcW w:w="1568" w:type="dxa"/>
          </w:tcPr>
          <w:p w14:paraId="1141B1C5" w14:textId="77777777" w:rsidR="00AB0361" w:rsidRDefault="00000000">
            <w:pPr>
              <w:cnfStyle w:val="000000100000" w:firstRow="0" w:lastRow="0" w:firstColumn="0" w:lastColumn="0" w:oddVBand="0" w:evenVBand="0" w:oddHBand="1" w:evenHBand="0" w:firstRowFirstColumn="0" w:firstRowLastColumn="0" w:lastRowFirstColumn="0" w:lastRowLastColumn="0"/>
            </w:pPr>
            <w:r>
              <w:t>HU36</w:t>
            </w:r>
          </w:p>
        </w:tc>
        <w:tc>
          <w:tcPr>
            <w:tcW w:w="1568" w:type="dxa"/>
          </w:tcPr>
          <w:p w14:paraId="204D939B" w14:textId="77777777" w:rsidR="00AB0361" w:rsidRDefault="00000000">
            <w:pPr>
              <w:cnfStyle w:val="000000100000" w:firstRow="0" w:lastRow="0" w:firstColumn="0" w:lastColumn="0" w:oddVBand="0" w:evenVBand="0" w:oddHBand="1" w:evenHBand="0" w:firstRowFirstColumn="0" w:firstRowLastColumn="0" w:lastRowFirstColumn="0" w:lastRowLastColumn="0"/>
            </w:pPr>
            <w:r>
              <w:t>HU1-31</w:t>
            </w:r>
          </w:p>
        </w:tc>
      </w:tr>
      <w:tr w:rsidR="00AB0361" w14:paraId="5066D2C0"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FA6C8B9" w14:textId="77777777" w:rsidR="00AB0361" w:rsidRDefault="00AB0361"/>
        </w:tc>
        <w:tc>
          <w:tcPr>
            <w:tcW w:w="1568" w:type="dxa"/>
          </w:tcPr>
          <w:p w14:paraId="5C6F2684" w14:textId="77777777" w:rsidR="00AB0361" w:rsidRDefault="00000000">
            <w:pPr>
              <w:cnfStyle w:val="000000010000" w:firstRow="0" w:lastRow="0" w:firstColumn="0" w:lastColumn="0" w:oddVBand="0" w:evenVBand="0" w:oddHBand="0" w:evenHBand="1" w:firstRowFirstColumn="0" w:firstRowLastColumn="0" w:lastRowFirstColumn="0" w:lastRowLastColumn="0"/>
            </w:pPr>
            <w:r>
              <w:t>HU37</w:t>
            </w:r>
          </w:p>
        </w:tc>
        <w:tc>
          <w:tcPr>
            <w:tcW w:w="1568" w:type="dxa"/>
          </w:tcPr>
          <w:p w14:paraId="2F257078" w14:textId="77777777" w:rsidR="00AB0361" w:rsidRDefault="00000000">
            <w:pPr>
              <w:cnfStyle w:val="000000010000" w:firstRow="0" w:lastRow="0" w:firstColumn="0" w:lastColumn="0" w:oddVBand="0" w:evenVBand="0" w:oddHBand="0" w:evenHBand="1" w:firstRowFirstColumn="0" w:firstRowLastColumn="0" w:lastRowFirstColumn="0" w:lastRowLastColumn="0"/>
            </w:pPr>
            <w:r>
              <w:t>HU38</w:t>
            </w:r>
          </w:p>
        </w:tc>
        <w:tc>
          <w:tcPr>
            <w:tcW w:w="1568" w:type="dxa"/>
          </w:tcPr>
          <w:p w14:paraId="4A586F41" w14:textId="77777777" w:rsidR="00AB0361" w:rsidRDefault="00000000">
            <w:pPr>
              <w:cnfStyle w:val="000000010000" w:firstRow="0" w:lastRow="0" w:firstColumn="0" w:lastColumn="0" w:oddVBand="0" w:evenVBand="0" w:oddHBand="0" w:evenHBand="1" w:firstRowFirstColumn="0" w:firstRowLastColumn="0" w:lastRowFirstColumn="0" w:lastRowLastColumn="0"/>
            </w:pPr>
            <w:r>
              <w:t>HU39</w:t>
            </w:r>
          </w:p>
        </w:tc>
        <w:tc>
          <w:tcPr>
            <w:tcW w:w="1568" w:type="dxa"/>
          </w:tcPr>
          <w:p w14:paraId="3DB0EB47"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473ED464" w14:textId="77777777" w:rsidR="00AB0361" w:rsidRDefault="00000000">
            <w:pPr>
              <w:cnfStyle w:val="000000010000" w:firstRow="0" w:lastRow="0" w:firstColumn="0" w:lastColumn="0" w:oddVBand="0" w:evenVBand="0" w:oddHBand="0" w:evenHBand="1" w:firstRowFirstColumn="0" w:firstRowLastColumn="0" w:lastRowFirstColumn="0" w:lastRowLastColumn="0"/>
            </w:pPr>
            <w:r>
              <w:t>HU33, HU41-46</w:t>
            </w:r>
          </w:p>
        </w:tc>
      </w:tr>
      <w:tr w:rsidR="00AB0361" w14:paraId="2126586B"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3AFE219" w14:textId="77777777" w:rsidR="00AB0361" w:rsidRDefault="00AB0361"/>
        </w:tc>
        <w:tc>
          <w:tcPr>
            <w:tcW w:w="1568" w:type="dxa"/>
          </w:tcPr>
          <w:p w14:paraId="5D81A475" w14:textId="77777777" w:rsidR="00AB0361" w:rsidRDefault="00000000">
            <w:pPr>
              <w:cnfStyle w:val="000000100000" w:firstRow="0" w:lastRow="0" w:firstColumn="0" w:lastColumn="0" w:oddVBand="0" w:evenVBand="0" w:oddHBand="1" w:evenHBand="0" w:firstRowFirstColumn="0" w:firstRowLastColumn="0" w:lastRowFirstColumn="0" w:lastRowLastColumn="0"/>
            </w:pPr>
            <w:r>
              <w:t>HU40</w:t>
            </w:r>
          </w:p>
        </w:tc>
        <w:tc>
          <w:tcPr>
            <w:tcW w:w="1568" w:type="dxa"/>
          </w:tcPr>
          <w:p w14:paraId="518F125E" w14:textId="77777777" w:rsidR="00AB0361" w:rsidRDefault="00000000">
            <w:pPr>
              <w:cnfStyle w:val="000000100000" w:firstRow="0" w:lastRow="0" w:firstColumn="0" w:lastColumn="0" w:oddVBand="0" w:evenVBand="0" w:oddHBand="1" w:evenHBand="0" w:firstRowFirstColumn="0" w:firstRowLastColumn="0" w:lastRowFirstColumn="0" w:lastRowLastColumn="0"/>
            </w:pPr>
            <w:r>
              <w:t>HU47</w:t>
            </w:r>
          </w:p>
        </w:tc>
        <w:tc>
          <w:tcPr>
            <w:tcW w:w="1568" w:type="dxa"/>
          </w:tcPr>
          <w:p w14:paraId="78C06F45"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0979A314"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1A71F73B" w14:textId="77777777" w:rsidR="00AB0361" w:rsidRDefault="00000000">
            <w:pPr>
              <w:cnfStyle w:val="000000100000" w:firstRow="0" w:lastRow="0" w:firstColumn="0" w:lastColumn="0" w:oddVBand="0" w:evenVBand="0" w:oddHBand="1" w:evenHBand="0" w:firstRowFirstColumn="0" w:firstRowLastColumn="0" w:lastRowFirstColumn="0" w:lastRowLastColumn="0"/>
            </w:pPr>
            <w:r>
              <w:t>HU49-62</w:t>
            </w:r>
          </w:p>
        </w:tc>
      </w:tr>
      <w:tr w:rsidR="00AB0361" w14:paraId="1346A887"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71ACD5F" w14:textId="77777777" w:rsidR="00AB0361" w:rsidRDefault="00AB0361"/>
        </w:tc>
        <w:tc>
          <w:tcPr>
            <w:tcW w:w="1568" w:type="dxa"/>
          </w:tcPr>
          <w:p w14:paraId="3A45A0CF" w14:textId="77777777" w:rsidR="00AB0361" w:rsidRDefault="00000000">
            <w:pPr>
              <w:cnfStyle w:val="000000010000" w:firstRow="0" w:lastRow="0" w:firstColumn="0" w:lastColumn="0" w:oddVBand="0" w:evenVBand="0" w:oddHBand="0" w:evenHBand="1" w:firstRowFirstColumn="0" w:firstRowLastColumn="0" w:lastRowFirstColumn="0" w:lastRowLastColumn="0"/>
            </w:pPr>
            <w:r>
              <w:t>HU48</w:t>
            </w:r>
          </w:p>
        </w:tc>
        <w:tc>
          <w:tcPr>
            <w:tcW w:w="1568" w:type="dxa"/>
          </w:tcPr>
          <w:p w14:paraId="1C37033D" w14:textId="77777777" w:rsidR="00AB0361" w:rsidRDefault="00000000">
            <w:pPr>
              <w:cnfStyle w:val="000000010000" w:firstRow="0" w:lastRow="0" w:firstColumn="0" w:lastColumn="0" w:oddVBand="0" w:evenVBand="0" w:oddHBand="0" w:evenHBand="1" w:firstRowFirstColumn="0" w:firstRowLastColumn="0" w:lastRowFirstColumn="0" w:lastRowLastColumn="0"/>
            </w:pPr>
            <w:r>
              <w:t>HU63</w:t>
            </w:r>
          </w:p>
        </w:tc>
        <w:tc>
          <w:tcPr>
            <w:tcW w:w="1568" w:type="dxa"/>
          </w:tcPr>
          <w:p w14:paraId="0583ED11"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312A579B" w14:textId="77777777" w:rsidR="00AB0361" w:rsidRDefault="00000000">
            <w:pPr>
              <w:cnfStyle w:val="000000010000" w:firstRow="0" w:lastRow="0" w:firstColumn="0" w:lastColumn="0" w:oddVBand="0" w:evenVBand="0" w:oddHBand="0" w:evenHBand="1" w:firstRowFirstColumn="0" w:firstRowLastColumn="0" w:lastRowFirstColumn="0" w:lastRowLastColumn="0"/>
            </w:pPr>
            <w:r>
              <w:t>-</w:t>
            </w:r>
          </w:p>
        </w:tc>
        <w:tc>
          <w:tcPr>
            <w:tcW w:w="1568" w:type="dxa"/>
          </w:tcPr>
          <w:p w14:paraId="406F9227" w14:textId="77777777" w:rsidR="00AB0361" w:rsidRDefault="00000000">
            <w:pPr>
              <w:cnfStyle w:val="000000010000" w:firstRow="0" w:lastRow="0" w:firstColumn="0" w:lastColumn="0" w:oddVBand="0" w:evenVBand="0" w:oddHBand="0" w:evenHBand="1" w:firstRowFirstColumn="0" w:firstRowLastColumn="0" w:lastRowFirstColumn="0" w:lastRowLastColumn="0"/>
            </w:pPr>
            <w:r>
              <w:t>HU64, HU66-71</w:t>
            </w:r>
          </w:p>
        </w:tc>
      </w:tr>
      <w:tr w:rsidR="00AB0361" w14:paraId="790DA5D7"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8BC0C07" w14:textId="77777777" w:rsidR="00AB0361" w:rsidRDefault="00AB0361"/>
        </w:tc>
        <w:tc>
          <w:tcPr>
            <w:tcW w:w="1568" w:type="dxa"/>
          </w:tcPr>
          <w:p w14:paraId="012618E0" w14:textId="77777777" w:rsidR="00AB0361" w:rsidRDefault="00000000">
            <w:pPr>
              <w:cnfStyle w:val="000000100000" w:firstRow="0" w:lastRow="0" w:firstColumn="0" w:lastColumn="0" w:oddVBand="0" w:evenVBand="0" w:oddHBand="1" w:evenHBand="0" w:firstRowFirstColumn="0" w:firstRowLastColumn="0" w:lastRowFirstColumn="0" w:lastRowLastColumn="0"/>
            </w:pPr>
            <w:r>
              <w:t>HU65</w:t>
            </w:r>
          </w:p>
        </w:tc>
        <w:tc>
          <w:tcPr>
            <w:tcW w:w="1568" w:type="dxa"/>
          </w:tcPr>
          <w:p w14:paraId="2D9502EC"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489DDE65"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6B6992AE" w14:textId="77777777" w:rsidR="00AB0361" w:rsidRDefault="00000000">
            <w:pPr>
              <w:cnfStyle w:val="000000100000" w:firstRow="0" w:lastRow="0" w:firstColumn="0" w:lastColumn="0" w:oddVBand="0" w:evenVBand="0" w:oddHBand="1" w:evenHBand="0" w:firstRowFirstColumn="0" w:firstRowLastColumn="0" w:lastRowFirstColumn="0" w:lastRowLastColumn="0"/>
            </w:pPr>
            <w:r>
              <w:t>-</w:t>
            </w:r>
          </w:p>
        </w:tc>
        <w:tc>
          <w:tcPr>
            <w:tcW w:w="1568" w:type="dxa"/>
          </w:tcPr>
          <w:p w14:paraId="4C2D1865" w14:textId="77777777" w:rsidR="00AB0361" w:rsidRDefault="00AB0361">
            <w:pPr>
              <w:cnfStyle w:val="000000100000" w:firstRow="0" w:lastRow="0" w:firstColumn="0" w:lastColumn="0" w:oddVBand="0" w:evenVBand="0" w:oddHBand="1" w:evenHBand="0" w:firstRowFirstColumn="0" w:firstRowLastColumn="0" w:lastRowFirstColumn="0" w:lastRowLastColumn="0"/>
            </w:pPr>
          </w:p>
        </w:tc>
      </w:tr>
      <w:tr w:rsidR="00AB0361" w14:paraId="2E2AB5DB"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BA0306E" w14:textId="77777777" w:rsidR="00AB0361" w:rsidRDefault="00AB0361"/>
        </w:tc>
        <w:tc>
          <w:tcPr>
            <w:tcW w:w="1568" w:type="dxa"/>
          </w:tcPr>
          <w:p w14:paraId="6B6EA13C"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0E2C5A42"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568F5956"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54631D65"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c>
          <w:tcPr>
            <w:tcW w:w="1568" w:type="dxa"/>
          </w:tcPr>
          <w:p w14:paraId="796B8DC5" w14:textId="77777777" w:rsidR="00AB0361" w:rsidRDefault="00AB0361">
            <w:pPr>
              <w:cnfStyle w:val="000000010000" w:firstRow="0" w:lastRow="0" w:firstColumn="0" w:lastColumn="0" w:oddVBand="0" w:evenVBand="0" w:oddHBand="0" w:evenHBand="1" w:firstRowFirstColumn="0" w:firstRowLastColumn="0" w:lastRowFirstColumn="0" w:lastRowLastColumn="0"/>
            </w:pPr>
          </w:p>
        </w:tc>
      </w:tr>
      <w:tr w:rsidR="00AB0361" w14:paraId="5F873CB7"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78F4CA1" w14:textId="77777777" w:rsidR="00AB0361" w:rsidRDefault="00000000">
            <w:r>
              <w:t>0 historias</w:t>
            </w:r>
          </w:p>
        </w:tc>
        <w:tc>
          <w:tcPr>
            <w:tcW w:w="1568" w:type="dxa"/>
          </w:tcPr>
          <w:p w14:paraId="0F7B8D90"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5 historias</w:t>
            </w:r>
          </w:p>
        </w:tc>
        <w:tc>
          <w:tcPr>
            <w:tcW w:w="1568" w:type="dxa"/>
          </w:tcPr>
          <w:p w14:paraId="11F29552"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4 historias</w:t>
            </w:r>
          </w:p>
        </w:tc>
        <w:tc>
          <w:tcPr>
            <w:tcW w:w="1568" w:type="dxa"/>
          </w:tcPr>
          <w:p w14:paraId="2257339F"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 historias</w:t>
            </w:r>
          </w:p>
        </w:tc>
        <w:tc>
          <w:tcPr>
            <w:tcW w:w="1568" w:type="dxa"/>
          </w:tcPr>
          <w:p w14:paraId="06642385"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1 historia</w:t>
            </w:r>
          </w:p>
        </w:tc>
        <w:tc>
          <w:tcPr>
            <w:tcW w:w="1568" w:type="dxa"/>
          </w:tcPr>
          <w:p w14:paraId="4AB3671A"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59 → 71 al final</w:t>
            </w:r>
          </w:p>
        </w:tc>
      </w:tr>
    </w:tbl>
    <w:p w14:paraId="62312460" w14:textId="77777777" w:rsidR="00AB0361" w:rsidRDefault="00AB0361"/>
    <w:p w14:paraId="124D664C" w14:textId="77777777" w:rsidR="00AB0361" w:rsidRDefault="00000000">
      <w:pPr>
        <w:pStyle w:val="Ttulo3"/>
      </w:pPr>
      <w:r>
        <w:t>Historias Completadas - Ciclo 6</w:t>
      </w:r>
    </w:p>
    <w:tbl>
      <w:tblPr>
        <w:tblStyle w:val="Listaclara-nfasis1"/>
        <w:tblW w:w="0" w:type="auto"/>
        <w:tblLook w:val="04A0" w:firstRow="1" w:lastRow="0" w:firstColumn="1" w:lastColumn="0" w:noHBand="0" w:noVBand="1"/>
      </w:tblPr>
      <w:tblGrid>
        <w:gridCol w:w="2351"/>
        <w:gridCol w:w="2351"/>
        <w:gridCol w:w="2351"/>
        <w:gridCol w:w="2351"/>
      </w:tblGrid>
      <w:tr w:rsidR="00AB0361" w14:paraId="5CA3577A"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E5A28E8" w14:textId="77777777" w:rsidR="00AB0361" w:rsidRDefault="00000000">
            <w:r>
              <w:t>ID</w:t>
            </w:r>
          </w:p>
        </w:tc>
        <w:tc>
          <w:tcPr>
            <w:tcW w:w="2351" w:type="dxa"/>
          </w:tcPr>
          <w:p w14:paraId="23E02812" w14:textId="77777777" w:rsidR="00AB0361" w:rsidRDefault="00000000">
            <w:pPr>
              <w:cnfStyle w:val="100000000000" w:firstRow="1" w:lastRow="0" w:firstColumn="0" w:lastColumn="0" w:oddVBand="0" w:evenVBand="0" w:oddHBand="0" w:evenHBand="0" w:firstRowFirstColumn="0" w:firstRowLastColumn="0" w:lastRowFirstColumn="0" w:lastRowLastColumn="0"/>
            </w:pPr>
            <w:r>
              <w:t>Historia</w:t>
            </w:r>
          </w:p>
        </w:tc>
        <w:tc>
          <w:tcPr>
            <w:tcW w:w="2351" w:type="dxa"/>
          </w:tcPr>
          <w:p w14:paraId="696E0192" w14:textId="77777777" w:rsidR="00AB0361" w:rsidRDefault="00000000">
            <w:pPr>
              <w:cnfStyle w:val="100000000000" w:firstRow="1" w:lastRow="0" w:firstColumn="0" w:lastColumn="0" w:oddVBand="0" w:evenVBand="0" w:oddHBand="0" w:evenHBand="0" w:firstRowFirstColumn="0" w:firstRowLastColumn="0" w:lastRowFirstColumn="0" w:lastRowLastColumn="0"/>
            </w:pPr>
            <w:r>
              <w:t>Lead Time</w:t>
            </w:r>
          </w:p>
        </w:tc>
        <w:tc>
          <w:tcPr>
            <w:tcW w:w="2351" w:type="dxa"/>
          </w:tcPr>
          <w:p w14:paraId="3C3F1F5F" w14:textId="77777777" w:rsidR="00AB0361" w:rsidRDefault="00000000">
            <w:pPr>
              <w:cnfStyle w:val="100000000000" w:firstRow="1" w:lastRow="0" w:firstColumn="0" w:lastColumn="0" w:oddVBand="0" w:evenVBand="0" w:oddHBand="0" w:evenHBand="0" w:firstRowFirstColumn="0" w:firstRowLastColumn="0" w:lastRowFirstColumn="0" w:lastRowLastColumn="0"/>
            </w:pPr>
            <w:r>
              <w:t>Módulo</w:t>
            </w:r>
          </w:p>
        </w:tc>
      </w:tr>
      <w:tr w:rsidR="00AB0361" w14:paraId="1B1B08E1"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15FC69B" w14:textId="77777777" w:rsidR="00AB0361" w:rsidRDefault="00000000">
            <w:r>
              <w:t>HU32</w:t>
            </w:r>
          </w:p>
        </w:tc>
        <w:tc>
          <w:tcPr>
            <w:tcW w:w="2351" w:type="dxa"/>
          </w:tcPr>
          <w:p w14:paraId="5252CF45" w14:textId="77777777" w:rsidR="00AB0361" w:rsidRPr="003B05D4" w:rsidRDefault="00000000">
            <w:pPr>
              <w:cnfStyle w:val="000000100000" w:firstRow="0" w:lastRow="0" w:firstColumn="0" w:lastColumn="0" w:oddVBand="0" w:evenVBand="0" w:oddHBand="1" w:evenHBand="0" w:firstRowFirstColumn="0" w:firstRowLastColumn="0" w:lastRowFirstColumn="0" w:lastRowLastColumn="0"/>
              <w:rPr>
                <w:lang w:val="es-419"/>
              </w:rPr>
            </w:pPr>
            <w:r w:rsidRPr="003B05D4">
              <w:rPr>
                <w:lang w:val="es-419"/>
              </w:rPr>
              <w:t>Acceder al gestor de visitas</w:t>
            </w:r>
          </w:p>
        </w:tc>
        <w:tc>
          <w:tcPr>
            <w:tcW w:w="2351" w:type="dxa"/>
          </w:tcPr>
          <w:p w14:paraId="4DE6754A"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1D2E7A6A"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0846853C"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77306771" w14:textId="77777777" w:rsidR="00AB0361" w:rsidRDefault="00000000">
            <w:r>
              <w:t>HU34</w:t>
            </w:r>
          </w:p>
        </w:tc>
        <w:tc>
          <w:tcPr>
            <w:tcW w:w="2351" w:type="dxa"/>
          </w:tcPr>
          <w:p w14:paraId="16FD53BD" w14:textId="77777777" w:rsidR="00AB0361" w:rsidRDefault="00000000">
            <w:pPr>
              <w:cnfStyle w:val="000000000000" w:firstRow="0" w:lastRow="0" w:firstColumn="0" w:lastColumn="0" w:oddVBand="0" w:evenVBand="0" w:oddHBand="0" w:evenHBand="0" w:firstRowFirstColumn="0" w:firstRowLastColumn="0" w:lastRowFirstColumn="0" w:lastRowLastColumn="0"/>
            </w:pPr>
            <w:r>
              <w:t>Validar motivo visita obligatorio</w:t>
            </w:r>
          </w:p>
        </w:tc>
        <w:tc>
          <w:tcPr>
            <w:tcW w:w="2351" w:type="dxa"/>
          </w:tcPr>
          <w:p w14:paraId="0F822C8A"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0FF36A6D"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r w:rsidR="00AB0361" w14:paraId="1F9406A3"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471F3AA" w14:textId="77777777" w:rsidR="00AB0361" w:rsidRDefault="00000000">
            <w:r>
              <w:t>HU35</w:t>
            </w:r>
          </w:p>
        </w:tc>
        <w:tc>
          <w:tcPr>
            <w:tcW w:w="2351" w:type="dxa"/>
          </w:tcPr>
          <w:p w14:paraId="729D8251" w14:textId="77777777" w:rsidR="00AB0361" w:rsidRDefault="00000000">
            <w:pPr>
              <w:cnfStyle w:val="000000100000" w:firstRow="0" w:lastRow="0" w:firstColumn="0" w:lastColumn="0" w:oddVBand="0" w:evenVBand="0" w:oddHBand="1" w:evenHBand="0" w:firstRowFirstColumn="0" w:firstRowLastColumn="0" w:lastRowFirstColumn="0" w:lastRowLastColumn="0"/>
            </w:pPr>
            <w:r>
              <w:t>Validar duración es numérica</w:t>
            </w:r>
          </w:p>
        </w:tc>
        <w:tc>
          <w:tcPr>
            <w:tcW w:w="2351" w:type="dxa"/>
          </w:tcPr>
          <w:p w14:paraId="1F9D5B28"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72BEDF93"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71A36F32"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0CCF54FD" w14:textId="77777777" w:rsidR="00AB0361" w:rsidRDefault="00000000">
            <w:r>
              <w:t>HU36</w:t>
            </w:r>
          </w:p>
        </w:tc>
        <w:tc>
          <w:tcPr>
            <w:tcW w:w="2351" w:type="dxa"/>
          </w:tcPr>
          <w:p w14:paraId="08FC231D" w14:textId="77777777" w:rsidR="00AB0361" w:rsidRDefault="00000000">
            <w:pPr>
              <w:cnfStyle w:val="000000000000" w:firstRow="0" w:lastRow="0" w:firstColumn="0" w:lastColumn="0" w:oddVBand="0" w:evenVBand="0" w:oddHBand="0" w:evenHBand="0" w:firstRowFirstColumn="0" w:firstRowLastColumn="0" w:lastRowFirstColumn="0" w:lastRowLastColumn="0"/>
            </w:pPr>
            <w:r>
              <w:t>Agregar observaciones a visita</w:t>
            </w:r>
          </w:p>
        </w:tc>
        <w:tc>
          <w:tcPr>
            <w:tcW w:w="2351" w:type="dxa"/>
          </w:tcPr>
          <w:p w14:paraId="4BDBC1A9"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48A15E17"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r w:rsidR="00AB0361" w14:paraId="2023917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5EDBF03" w14:textId="77777777" w:rsidR="00AB0361" w:rsidRDefault="00000000">
            <w:r>
              <w:t>HU37</w:t>
            </w:r>
          </w:p>
        </w:tc>
        <w:tc>
          <w:tcPr>
            <w:tcW w:w="2351" w:type="dxa"/>
          </w:tcPr>
          <w:p w14:paraId="2CC594A8" w14:textId="77777777" w:rsidR="00AB0361" w:rsidRDefault="00000000">
            <w:pPr>
              <w:cnfStyle w:val="000000100000" w:firstRow="0" w:lastRow="0" w:firstColumn="0" w:lastColumn="0" w:oddVBand="0" w:evenVBand="0" w:oddHBand="1" w:evenHBand="0" w:firstRowFirstColumn="0" w:firstRowLastColumn="0" w:lastRowFirstColumn="0" w:lastRowLastColumn="0"/>
            </w:pPr>
            <w:r>
              <w:t>Marcar visita requiere seguimiento</w:t>
            </w:r>
          </w:p>
        </w:tc>
        <w:tc>
          <w:tcPr>
            <w:tcW w:w="2351" w:type="dxa"/>
          </w:tcPr>
          <w:p w14:paraId="32E4BE35"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0C61D48B"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3A767AB2"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0F8F77B1" w14:textId="77777777" w:rsidR="00AB0361" w:rsidRDefault="00000000">
            <w:r>
              <w:t>HU38</w:t>
            </w:r>
          </w:p>
        </w:tc>
        <w:tc>
          <w:tcPr>
            <w:tcW w:w="2351" w:type="dxa"/>
          </w:tcPr>
          <w:p w14:paraId="0DEF7A66" w14:textId="77777777" w:rsidR="00AB0361" w:rsidRDefault="00000000">
            <w:pPr>
              <w:cnfStyle w:val="000000000000" w:firstRow="0" w:lastRow="0" w:firstColumn="0" w:lastColumn="0" w:oddVBand="0" w:evenVBand="0" w:oddHBand="0" w:evenHBand="0" w:firstRowFirstColumn="0" w:firstRowLastColumn="0" w:lastRowFirstColumn="0" w:lastRowLastColumn="0"/>
            </w:pPr>
            <w:r>
              <w:t>Marcar visita como realizada</w:t>
            </w:r>
          </w:p>
        </w:tc>
        <w:tc>
          <w:tcPr>
            <w:tcW w:w="2351" w:type="dxa"/>
          </w:tcPr>
          <w:p w14:paraId="37375E44" w14:textId="77777777" w:rsidR="00AB0361" w:rsidRDefault="00000000">
            <w:pPr>
              <w:cnfStyle w:val="000000000000" w:firstRow="0" w:lastRow="0" w:firstColumn="0" w:lastColumn="0" w:oddVBand="0" w:evenVBand="0" w:oddHBand="0" w:evenHBand="0" w:firstRowFirstColumn="0" w:firstRowLastColumn="0" w:lastRowFirstColumn="0" w:lastRowLastColumn="0"/>
            </w:pPr>
            <w:r>
              <w:t>3 días</w:t>
            </w:r>
          </w:p>
        </w:tc>
        <w:tc>
          <w:tcPr>
            <w:tcW w:w="2351" w:type="dxa"/>
          </w:tcPr>
          <w:p w14:paraId="62282DEB"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r w:rsidR="00AB0361" w14:paraId="7FD7DA4D"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E4DCED6" w14:textId="77777777" w:rsidR="00AB0361" w:rsidRDefault="00000000">
            <w:r>
              <w:t>HU39</w:t>
            </w:r>
          </w:p>
        </w:tc>
        <w:tc>
          <w:tcPr>
            <w:tcW w:w="2351" w:type="dxa"/>
          </w:tcPr>
          <w:p w14:paraId="3A04CF38" w14:textId="77777777" w:rsidR="00AB0361" w:rsidRDefault="00000000">
            <w:pPr>
              <w:cnfStyle w:val="000000100000" w:firstRow="0" w:lastRow="0" w:firstColumn="0" w:lastColumn="0" w:oddVBand="0" w:evenVBand="0" w:oddHBand="1" w:evenHBand="0" w:firstRowFirstColumn="0" w:firstRowLastColumn="0" w:lastRowFirstColumn="0" w:lastRowLastColumn="0"/>
            </w:pPr>
            <w:r>
              <w:t>Editar visita programada</w:t>
            </w:r>
          </w:p>
        </w:tc>
        <w:tc>
          <w:tcPr>
            <w:tcW w:w="2351" w:type="dxa"/>
          </w:tcPr>
          <w:p w14:paraId="658E6B56" w14:textId="77777777" w:rsidR="00AB0361" w:rsidRDefault="00000000">
            <w:pPr>
              <w:cnfStyle w:val="000000100000" w:firstRow="0" w:lastRow="0" w:firstColumn="0" w:lastColumn="0" w:oddVBand="0" w:evenVBand="0" w:oddHBand="1" w:evenHBand="0" w:firstRowFirstColumn="0" w:firstRowLastColumn="0" w:lastRowFirstColumn="0" w:lastRowLastColumn="0"/>
            </w:pPr>
            <w:r>
              <w:t>3 días</w:t>
            </w:r>
          </w:p>
        </w:tc>
        <w:tc>
          <w:tcPr>
            <w:tcW w:w="2351" w:type="dxa"/>
          </w:tcPr>
          <w:p w14:paraId="23B8B3D6"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69E4A767"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16DEB9B5" w14:textId="77777777" w:rsidR="00AB0361" w:rsidRDefault="00000000">
            <w:r>
              <w:t>HU40</w:t>
            </w:r>
          </w:p>
        </w:tc>
        <w:tc>
          <w:tcPr>
            <w:tcW w:w="2351" w:type="dxa"/>
          </w:tcPr>
          <w:p w14:paraId="7987006F" w14:textId="77777777" w:rsidR="00AB0361" w:rsidRDefault="00000000">
            <w:pPr>
              <w:cnfStyle w:val="000000000000" w:firstRow="0" w:lastRow="0" w:firstColumn="0" w:lastColumn="0" w:oddVBand="0" w:evenVBand="0" w:oddHBand="0" w:evenHBand="0" w:firstRowFirstColumn="0" w:firstRowLastColumn="0" w:lastRowFirstColumn="0" w:lastRowLastColumn="0"/>
            </w:pPr>
            <w:r>
              <w:t>Eliminar visitas duplicadas</w:t>
            </w:r>
          </w:p>
        </w:tc>
        <w:tc>
          <w:tcPr>
            <w:tcW w:w="2351" w:type="dxa"/>
          </w:tcPr>
          <w:p w14:paraId="4B289E8E"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70578DB7"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r w:rsidR="00AB0361" w14:paraId="6A198D9A"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3F7196D" w14:textId="77777777" w:rsidR="00AB0361" w:rsidRDefault="00000000">
            <w:r>
              <w:t>HU47</w:t>
            </w:r>
          </w:p>
        </w:tc>
        <w:tc>
          <w:tcPr>
            <w:tcW w:w="2351" w:type="dxa"/>
          </w:tcPr>
          <w:p w14:paraId="39971981" w14:textId="77777777" w:rsidR="00AB0361" w:rsidRDefault="00000000">
            <w:pPr>
              <w:cnfStyle w:val="000000100000" w:firstRow="0" w:lastRow="0" w:firstColumn="0" w:lastColumn="0" w:oddVBand="0" w:evenVBand="0" w:oddHBand="1" w:evenHBand="0" w:firstRowFirstColumn="0" w:firstRowLastColumn="0" w:lastRowFirstColumn="0" w:lastRowLastColumn="0"/>
            </w:pPr>
            <w:r>
              <w:t>Cambiar contraseña con política</w:t>
            </w:r>
          </w:p>
        </w:tc>
        <w:tc>
          <w:tcPr>
            <w:tcW w:w="2351" w:type="dxa"/>
          </w:tcPr>
          <w:p w14:paraId="74BA3876" w14:textId="77777777" w:rsidR="00AB0361" w:rsidRDefault="00000000">
            <w:pPr>
              <w:cnfStyle w:val="000000100000" w:firstRow="0" w:lastRow="0" w:firstColumn="0" w:lastColumn="0" w:oddVBand="0" w:evenVBand="0" w:oddHBand="1" w:evenHBand="0" w:firstRowFirstColumn="0" w:firstRowLastColumn="0" w:lastRowFirstColumn="0" w:lastRowLastColumn="0"/>
            </w:pPr>
            <w:r>
              <w:t>4 días</w:t>
            </w:r>
          </w:p>
        </w:tc>
        <w:tc>
          <w:tcPr>
            <w:tcW w:w="2351" w:type="dxa"/>
          </w:tcPr>
          <w:p w14:paraId="2714F577" w14:textId="77777777" w:rsidR="00AB0361" w:rsidRDefault="00000000">
            <w:pPr>
              <w:cnfStyle w:val="000000100000" w:firstRow="0" w:lastRow="0" w:firstColumn="0" w:lastColumn="0" w:oddVBand="0" w:evenVBand="0" w:oddHBand="1" w:evenHBand="0" w:firstRowFirstColumn="0" w:firstRowLastColumn="0" w:lastRowFirstColumn="0" w:lastRowLastColumn="0"/>
            </w:pPr>
            <w:r>
              <w:t>accounts</w:t>
            </w:r>
          </w:p>
        </w:tc>
      </w:tr>
      <w:tr w:rsidR="00AB0361" w14:paraId="09335E9A"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715A2FB3" w14:textId="77777777" w:rsidR="00AB0361" w:rsidRDefault="00000000">
            <w:r>
              <w:t>HU48</w:t>
            </w:r>
          </w:p>
        </w:tc>
        <w:tc>
          <w:tcPr>
            <w:tcW w:w="2351" w:type="dxa"/>
          </w:tcPr>
          <w:p w14:paraId="2BE4CF4E" w14:textId="77777777" w:rsidR="00AB0361" w:rsidRDefault="00000000">
            <w:pPr>
              <w:cnfStyle w:val="000000000000" w:firstRow="0" w:lastRow="0" w:firstColumn="0" w:lastColumn="0" w:oddVBand="0" w:evenVBand="0" w:oddHBand="0" w:evenHBand="0" w:firstRowFirstColumn="0" w:firstRowLastColumn="0" w:lastRowFirstColumn="0" w:lastRowLastColumn="0"/>
            </w:pPr>
            <w:r>
              <w:t>Validar campos obligatorios</w:t>
            </w:r>
          </w:p>
        </w:tc>
        <w:tc>
          <w:tcPr>
            <w:tcW w:w="2351" w:type="dxa"/>
          </w:tcPr>
          <w:p w14:paraId="03F19EC2"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67642D86" w14:textId="77777777" w:rsidR="00AB0361" w:rsidRDefault="00000000">
            <w:pPr>
              <w:cnfStyle w:val="000000000000" w:firstRow="0" w:lastRow="0" w:firstColumn="0" w:lastColumn="0" w:oddVBand="0" w:evenVBand="0" w:oddHBand="0" w:evenHBand="0" w:firstRowFirstColumn="0" w:firstRowLastColumn="0" w:lastRowFirstColumn="0" w:lastRowLastColumn="0"/>
            </w:pPr>
            <w:r>
              <w:t>accounts</w:t>
            </w:r>
          </w:p>
        </w:tc>
      </w:tr>
      <w:tr w:rsidR="00AB0361" w14:paraId="06C9565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2C0E329" w14:textId="77777777" w:rsidR="00AB0361" w:rsidRDefault="00000000">
            <w:r>
              <w:t>HU63</w:t>
            </w:r>
          </w:p>
        </w:tc>
        <w:tc>
          <w:tcPr>
            <w:tcW w:w="2351" w:type="dxa"/>
          </w:tcPr>
          <w:p w14:paraId="0CD74BA1" w14:textId="77777777" w:rsidR="00AB0361" w:rsidRDefault="00000000">
            <w:pPr>
              <w:cnfStyle w:val="000000100000" w:firstRow="0" w:lastRow="0" w:firstColumn="0" w:lastColumn="0" w:oddVBand="0" w:evenVBand="0" w:oddHBand="1" w:evenHBand="0" w:firstRowFirstColumn="0" w:firstRowLastColumn="0" w:lastRowFirstColumn="0" w:lastRowLastColumn="0"/>
            </w:pPr>
            <w:r>
              <w:t>Filtrar personas por criticidad</w:t>
            </w:r>
          </w:p>
        </w:tc>
        <w:tc>
          <w:tcPr>
            <w:tcW w:w="2351" w:type="dxa"/>
          </w:tcPr>
          <w:p w14:paraId="3A7D07A7" w14:textId="77777777" w:rsidR="00AB0361" w:rsidRDefault="00000000">
            <w:pPr>
              <w:cnfStyle w:val="000000100000" w:firstRow="0" w:lastRow="0" w:firstColumn="0" w:lastColumn="0" w:oddVBand="0" w:evenVBand="0" w:oddHBand="1" w:evenHBand="0" w:firstRowFirstColumn="0" w:firstRowLastColumn="0" w:lastRowFirstColumn="0" w:lastRowLastColumn="0"/>
            </w:pPr>
            <w:r>
              <w:t>2 días</w:t>
            </w:r>
          </w:p>
        </w:tc>
        <w:tc>
          <w:tcPr>
            <w:tcW w:w="2351" w:type="dxa"/>
          </w:tcPr>
          <w:p w14:paraId="699B52EE" w14:textId="77777777" w:rsidR="00AB0361" w:rsidRDefault="00000000">
            <w:pPr>
              <w:cnfStyle w:val="000000100000" w:firstRow="0" w:lastRow="0" w:firstColumn="0" w:lastColumn="0" w:oddVBand="0" w:evenVBand="0" w:oddHBand="1" w:evenHBand="0" w:firstRowFirstColumn="0" w:firstRowLastColumn="0" w:lastRowFirstColumn="0" w:lastRowLastColumn="0"/>
            </w:pPr>
            <w:r>
              <w:t>vulnerables</w:t>
            </w:r>
          </w:p>
        </w:tc>
      </w:tr>
      <w:tr w:rsidR="00AB0361" w14:paraId="034DF548" w14:textId="77777777" w:rsidTr="00AB0361">
        <w:tc>
          <w:tcPr>
            <w:cnfStyle w:val="001000000000" w:firstRow="0" w:lastRow="0" w:firstColumn="1" w:lastColumn="0" w:oddVBand="0" w:evenVBand="0" w:oddHBand="0" w:evenHBand="0" w:firstRowFirstColumn="0" w:firstRowLastColumn="0" w:lastRowFirstColumn="0" w:lastRowLastColumn="0"/>
            <w:tcW w:w="2351" w:type="dxa"/>
          </w:tcPr>
          <w:p w14:paraId="750143CE" w14:textId="77777777" w:rsidR="00AB0361" w:rsidRDefault="00000000">
            <w:r>
              <w:t>HU65</w:t>
            </w:r>
          </w:p>
        </w:tc>
        <w:tc>
          <w:tcPr>
            <w:tcW w:w="2351" w:type="dxa"/>
          </w:tcPr>
          <w:p w14:paraId="4C9322A2" w14:textId="77777777" w:rsidR="00AB0361" w:rsidRDefault="00000000">
            <w:pPr>
              <w:cnfStyle w:val="000000000000" w:firstRow="0" w:lastRow="0" w:firstColumn="0" w:lastColumn="0" w:oddVBand="0" w:evenVBand="0" w:oddHBand="0" w:evenHBand="0" w:firstRowFirstColumn="0" w:firstRowLastColumn="0" w:lastRowFirstColumn="0" w:lastRowLastColumn="0"/>
            </w:pPr>
            <w:r>
              <w:t>Filtrar personas por condición</w:t>
            </w:r>
          </w:p>
        </w:tc>
        <w:tc>
          <w:tcPr>
            <w:tcW w:w="2351" w:type="dxa"/>
          </w:tcPr>
          <w:p w14:paraId="43A470CD" w14:textId="77777777" w:rsidR="00AB0361" w:rsidRDefault="00000000">
            <w:pPr>
              <w:cnfStyle w:val="000000000000" w:firstRow="0" w:lastRow="0" w:firstColumn="0" w:lastColumn="0" w:oddVBand="0" w:evenVBand="0" w:oddHBand="0" w:evenHBand="0" w:firstRowFirstColumn="0" w:firstRowLastColumn="0" w:lastRowFirstColumn="0" w:lastRowLastColumn="0"/>
            </w:pPr>
            <w:r>
              <w:t>2 días</w:t>
            </w:r>
          </w:p>
        </w:tc>
        <w:tc>
          <w:tcPr>
            <w:tcW w:w="2351" w:type="dxa"/>
          </w:tcPr>
          <w:p w14:paraId="16883B0C" w14:textId="77777777" w:rsidR="00AB0361" w:rsidRDefault="00000000">
            <w:pPr>
              <w:cnfStyle w:val="000000000000" w:firstRow="0" w:lastRow="0" w:firstColumn="0" w:lastColumn="0" w:oddVBand="0" w:evenVBand="0" w:oddHBand="0" w:evenHBand="0" w:firstRowFirstColumn="0" w:firstRowLastColumn="0" w:lastRowFirstColumn="0" w:lastRowLastColumn="0"/>
            </w:pPr>
            <w:r>
              <w:t>vulnerables</w:t>
            </w:r>
          </w:p>
        </w:tc>
      </w:tr>
    </w:tbl>
    <w:p w14:paraId="60C78E4A" w14:textId="77777777" w:rsidR="00AB0361" w:rsidRDefault="00AB0361"/>
    <w:p w14:paraId="62AAA37F" w14:textId="77777777" w:rsidR="00AB0361" w:rsidRPr="003B05D4" w:rsidRDefault="00000000">
      <w:pPr>
        <w:rPr>
          <w:lang w:val="es-419"/>
        </w:rPr>
      </w:pPr>
      <w:r w:rsidRPr="003B05D4">
        <w:rPr>
          <w:b/>
          <w:lang w:val="es-419"/>
        </w:rPr>
        <w:lastRenderedPageBreak/>
        <w:t>Métricas del Ciclo:</w:t>
      </w:r>
      <w:r w:rsidRPr="003B05D4">
        <w:rPr>
          <w:b/>
          <w:lang w:val="es-419"/>
        </w:rPr>
        <w:br/>
      </w:r>
      <w:r w:rsidRPr="003B05D4">
        <w:rPr>
          <w:lang w:val="es-419"/>
        </w:rPr>
        <w:t>• Throughput: 12 historias completadas</w:t>
      </w:r>
      <w:r w:rsidRPr="003B05D4">
        <w:rPr>
          <w:lang w:val="es-419"/>
        </w:rPr>
        <w:br/>
        <w:t>• Lead Time Promedio: 2.5 días</w:t>
      </w:r>
      <w:r w:rsidRPr="003B05D4">
        <w:rPr>
          <w:lang w:val="es-419"/>
        </w:rPr>
        <w:br/>
        <w:t>• Cycle Time Promedio: 2.0 días</w:t>
      </w:r>
      <w:r w:rsidRPr="003B05D4">
        <w:rPr>
          <w:lang w:val="es-419"/>
        </w:rPr>
        <w:br/>
        <w:t>• WIP Promedio: 3.0 historias</w:t>
      </w:r>
      <w:r w:rsidRPr="003B05D4">
        <w:rPr>
          <w:lang w:val="es-419"/>
        </w:rPr>
        <w:br/>
        <w:t>• Stand-ups Ocasionales: 2 realizados</w:t>
      </w:r>
    </w:p>
    <w:p w14:paraId="474F1E38" w14:textId="77777777" w:rsidR="00AB0361" w:rsidRPr="003B05D4" w:rsidRDefault="00AB0361">
      <w:pPr>
        <w:rPr>
          <w:lang w:val="es-419"/>
        </w:rPr>
      </w:pPr>
    </w:p>
    <w:p w14:paraId="41473771" w14:textId="77777777" w:rsidR="00AB0361" w:rsidRPr="003B05D4" w:rsidRDefault="00000000">
      <w:pPr>
        <w:pStyle w:val="Ttulo3"/>
        <w:rPr>
          <w:lang w:val="es-419"/>
        </w:rPr>
      </w:pPr>
      <w:r w:rsidRPr="003B05D4">
        <w:rPr>
          <w:lang w:val="es-419"/>
        </w:rPr>
        <w:t>Retrospectiva - Ciclo 6</w:t>
      </w:r>
    </w:p>
    <w:p w14:paraId="6426AF82" w14:textId="77777777" w:rsidR="00AB0361" w:rsidRPr="003B05D4" w:rsidRDefault="00000000">
      <w:pPr>
        <w:rPr>
          <w:lang w:val="es-419"/>
        </w:rPr>
      </w:pPr>
      <w:r w:rsidRPr="003B05D4">
        <w:rPr>
          <w:b/>
          <w:lang w:val="es-419"/>
        </w:rPr>
        <w:t>¿Qué funcionó bien?</w:t>
      </w:r>
      <w:r w:rsidRPr="003B05D4">
        <w:rPr>
          <w:b/>
          <w:lang w:val="es-419"/>
        </w:rPr>
        <w:br/>
      </w:r>
      <w:r w:rsidRPr="003B05D4">
        <w:rPr>
          <w:lang w:val="es-419"/>
        </w:rPr>
        <w:t>• Cierre del proyecto sin historias pendientes</w:t>
      </w:r>
      <w:r w:rsidRPr="003B05D4">
        <w:rPr>
          <w:lang w:val="es-419"/>
        </w:rPr>
        <w:br/>
        <w:t>• Todas las validaciones funcionando correctamente</w:t>
      </w:r>
      <w:r w:rsidRPr="003B05D4">
        <w:rPr>
          <w:lang w:val="es-419"/>
        </w:rPr>
        <w:br/>
        <w:t>• Sistema de visitas completo e integrado</w:t>
      </w:r>
      <w:r w:rsidRPr="003B05D4">
        <w:rPr>
          <w:lang w:val="es-419"/>
        </w:rPr>
        <w:br/>
        <w:t>• Mejor cycle time del proyecto (2.0 días)</w:t>
      </w:r>
      <w:r w:rsidRPr="003B05D4">
        <w:rPr>
          <w:lang w:val="es-419"/>
        </w:rPr>
        <w:br/>
      </w:r>
    </w:p>
    <w:p w14:paraId="3B27F6AD" w14:textId="77777777" w:rsidR="00AB0361" w:rsidRPr="003B05D4" w:rsidRDefault="00000000">
      <w:pPr>
        <w:rPr>
          <w:lang w:val="es-419"/>
        </w:rPr>
      </w:pPr>
      <w:r w:rsidRPr="003B05D4">
        <w:rPr>
          <w:b/>
          <w:lang w:val="es-419"/>
        </w:rPr>
        <w:t>¿Qué podemos mejorar para futuros proyectos?</w:t>
      </w:r>
      <w:r w:rsidRPr="003B05D4">
        <w:rPr>
          <w:b/>
          <w:lang w:val="es-419"/>
        </w:rPr>
        <w:br/>
      </w:r>
      <w:r w:rsidRPr="003B05D4">
        <w:rPr>
          <w:lang w:val="es-419"/>
        </w:rPr>
        <w:t>• Comenzar documentación de usuario antes</w:t>
      </w:r>
      <w:r w:rsidRPr="003B05D4">
        <w:rPr>
          <w:lang w:val="es-419"/>
        </w:rPr>
        <w:br/>
        <w:t>• Implementar más pruebas de integración</w:t>
      </w:r>
      <w:r w:rsidRPr="003B05D4">
        <w:rPr>
          <w:lang w:val="es-419"/>
        </w:rPr>
        <w:br/>
        <w:t>• Planificar mejor la capacitación de usuarios</w:t>
      </w:r>
      <w:r w:rsidRPr="003B05D4">
        <w:rPr>
          <w:lang w:val="es-419"/>
        </w:rPr>
        <w:br/>
      </w:r>
    </w:p>
    <w:p w14:paraId="3376232A" w14:textId="77777777" w:rsidR="006D4B3D" w:rsidRDefault="00000000" w:rsidP="006D4B3D">
      <w:pPr>
        <w:rPr>
          <w:lang w:val="es-419"/>
        </w:rPr>
      </w:pPr>
      <w:r w:rsidRPr="003B05D4">
        <w:rPr>
          <w:b/>
          <w:lang w:val="es-419"/>
        </w:rPr>
        <w:t>Lecciones aprendidas del proyecto:</w:t>
      </w:r>
      <w:r w:rsidRPr="003B05D4">
        <w:rPr>
          <w:b/>
          <w:lang w:val="es-419"/>
        </w:rPr>
        <w:br/>
      </w:r>
      <w:r w:rsidRPr="003B05D4">
        <w:rPr>
          <w:lang w:val="es-419"/>
        </w:rPr>
        <w:t>1. Scrumban fue la metodología correcta para este proyecto</w:t>
      </w:r>
      <w:r w:rsidRPr="003B05D4">
        <w:rPr>
          <w:lang w:val="es-419"/>
        </w:rPr>
        <w:br/>
        <w:t>2. Los límites WIP mantuvieron el flujo constante</w:t>
      </w:r>
      <w:r w:rsidRPr="003B05D4">
        <w:rPr>
          <w:lang w:val="es-419"/>
        </w:rPr>
        <w:br/>
        <w:t>3. Las retrospectivas generaron mejoras reales</w:t>
      </w:r>
      <w:r w:rsidRPr="003B05D4">
        <w:rPr>
          <w:lang w:val="es-419"/>
        </w:rPr>
        <w:br/>
        <w:t>4. La comunicación asíncrona fue suficiente con buen tablero</w:t>
      </w:r>
      <w:r w:rsidRPr="003B05D4">
        <w:rPr>
          <w:lang w:val="es-419"/>
        </w:rPr>
        <w:br/>
        <w:t>5. Stand-ups ocasionales más efectivos que reuniones fijas</w:t>
      </w:r>
    </w:p>
    <w:p w14:paraId="6FAF1E64" w14:textId="77777777" w:rsidR="006D4B3D" w:rsidRDefault="006D4B3D" w:rsidP="006D4B3D">
      <w:pPr>
        <w:pStyle w:val="Ttulo3"/>
      </w:pPr>
      <w:r>
        <w:t>Definition of Ready (DoR) - Ciclo 6</w:t>
      </w:r>
    </w:p>
    <w:p w14:paraId="7FA4560E" w14:textId="77777777" w:rsidR="006D4B3D" w:rsidRPr="006D4B3D" w:rsidRDefault="006D4B3D" w:rsidP="006D4B3D">
      <w:pPr>
        <w:pStyle w:val="Prrafodelista"/>
        <w:numPr>
          <w:ilvl w:val="0"/>
          <w:numId w:val="22"/>
        </w:numPr>
        <w:rPr>
          <w:lang w:val="es-419"/>
        </w:rPr>
      </w:pPr>
      <w:r w:rsidRPr="006D4B3D">
        <w:rPr>
          <w:lang w:val="es-419"/>
        </w:rPr>
        <w:t xml:space="preserve">User story completo </w:t>
      </w:r>
    </w:p>
    <w:p w14:paraId="656ABA04" w14:textId="77777777" w:rsidR="006D4B3D" w:rsidRPr="006D4B3D" w:rsidRDefault="006D4B3D" w:rsidP="006D4B3D">
      <w:pPr>
        <w:pStyle w:val="Prrafodelista"/>
        <w:numPr>
          <w:ilvl w:val="0"/>
          <w:numId w:val="22"/>
        </w:numPr>
        <w:rPr>
          <w:lang w:val="es-419"/>
        </w:rPr>
      </w:pPr>
      <w:r w:rsidRPr="006D4B3D">
        <w:rPr>
          <w:lang w:val="es-419"/>
        </w:rPr>
        <w:t>Criterios de aceptación exhaustivos</w:t>
      </w:r>
    </w:p>
    <w:p w14:paraId="7620C23D" w14:textId="77777777" w:rsidR="006D4B3D" w:rsidRPr="006D4B3D" w:rsidRDefault="006D4B3D" w:rsidP="006D4B3D">
      <w:pPr>
        <w:pStyle w:val="Prrafodelista"/>
        <w:numPr>
          <w:ilvl w:val="0"/>
          <w:numId w:val="22"/>
        </w:numPr>
        <w:rPr>
          <w:lang w:val="es-419"/>
        </w:rPr>
      </w:pPr>
      <w:r w:rsidRPr="006D4B3D">
        <w:rPr>
          <w:lang w:val="es-419"/>
        </w:rPr>
        <w:t>Todos los escenarios cubiertos</w:t>
      </w:r>
    </w:p>
    <w:p w14:paraId="268B15B3" w14:textId="77777777" w:rsidR="006D4B3D" w:rsidRPr="006D4B3D" w:rsidRDefault="006D4B3D" w:rsidP="006D4B3D">
      <w:pPr>
        <w:pStyle w:val="Prrafodelista"/>
        <w:numPr>
          <w:ilvl w:val="0"/>
          <w:numId w:val="22"/>
        </w:numPr>
        <w:rPr>
          <w:lang w:val="es-419"/>
        </w:rPr>
      </w:pPr>
      <w:r w:rsidRPr="006D4B3D">
        <w:rPr>
          <w:lang w:val="es-419"/>
        </w:rPr>
        <w:t>Revisión de prioridad confirmada</w:t>
      </w:r>
    </w:p>
    <w:p w14:paraId="6D4C6A0B" w14:textId="3FC8F033" w:rsidR="006D4B3D" w:rsidRPr="006D4B3D" w:rsidRDefault="006D4B3D" w:rsidP="006D4B3D">
      <w:pPr>
        <w:pStyle w:val="Prrafodelista"/>
        <w:numPr>
          <w:ilvl w:val="0"/>
          <w:numId w:val="22"/>
        </w:numPr>
        <w:rPr>
          <w:lang w:val="es-419"/>
        </w:rPr>
      </w:pPr>
      <w:r w:rsidRPr="006D4B3D">
        <w:rPr>
          <w:lang w:val="es-419"/>
        </w:rPr>
        <w:t>Riesgos identificados</w:t>
      </w:r>
      <w:r w:rsidRPr="006D4B3D">
        <w:rPr>
          <w:lang w:val="es-419"/>
        </w:rPr>
        <w:br/>
      </w:r>
    </w:p>
    <w:p w14:paraId="278D13D2" w14:textId="77777777" w:rsidR="006D4B3D" w:rsidRDefault="006D4B3D" w:rsidP="006D4B3D">
      <w:pPr>
        <w:pStyle w:val="Ttulo3"/>
      </w:pPr>
      <w:r>
        <w:t>Definition of Done (DoD) - Ciclo 6</w:t>
      </w:r>
    </w:p>
    <w:p w14:paraId="4DB0681A" w14:textId="77777777" w:rsidR="006D4B3D" w:rsidRPr="006D4B3D" w:rsidRDefault="006D4B3D" w:rsidP="006D4B3D">
      <w:pPr>
        <w:pStyle w:val="Prrafodelista"/>
        <w:numPr>
          <w:ilvl w:val="0"/>
          <w:numId w:val="23"/>
        </w:numPr>
        <w:rPr>
          <w:lang w:val="es-419"/>
        </w:rPr>
      </w:pPr>
      <w:r w:rsidRPr="006D4B3D">
        <w:rPr>
          <w:lang w:val="es-419"/>
        </w:rPr>
        <w:t>Código revisado por ambos desarrolladores</w:t>
      </w:r>
    </w:p>
    <w:p w14:paraId="0412D6E2" w14:textId="03969779" w:rsidR="006D4B3D" w:rsidRPr="006D4B3D" w:rsidRDefault="006D4B3D" w:rsidP="006D4B3D">
      <w:pPr>
        <w:pStyle w:val="Prrafodelista"/>
        <w:numPr>
          <w:ilvl w:val="0"/>
          <w:numId w:val="23"/>
        </w:numPr>
        <w:rPr>
          <w:lang w:val="es-419"/>
        </w:rPr>
      </w:pPr>
      <w:r w:rsidRPr="006D4B3D">
        <w:rPr>
          <w:lang w:val="es-419"/>
        </w:rPr>
        <w:t>Pruebas unitarias Completadas</w:t>
      </w:r>
    </w:p>
    <w:p w14:paraId="7F3E21B5" w14:textId="77777777" w:rsidR="006D4B3D" w:rsidRPr="006D4B3D" w:rsidRDefault="006D4B3D" w:rsidP="006D4B3D">
      <w:pPr>
        <w:pStyle w:val="Prrafodelista"/>
        <w:numPr>
          <w:ilvl w:val="0"/>
          <w:numId w:val="23"/>
        </w:numPr>
        <w:rPr>
          <w:lang w:val="es-419"/>
        </w:rPr>
      </w:pPr>
      <w:r w:rsidRPr="006D4B3D">
        <w:rPr>
          <w:lang w:val="es-419"/>
        </w:rPr>
        <w:t>Pruebas de integración completas</w:t>
      </w:r>
    </w:p>
    <w:p w14:paraId="384F915E" w14:textId="77777777" w:rsidR="006D4B3D" w:rsidRPr="006D4B3D" w:rsidRDefault="006D4B3D" w:rsidP="006D4B3D">
      <w:pPr>
        <w:pStyle w:val="Prrafodelista"/>
        <w:numPr>
          <w:ilvl w:val="0"/>
          <w:numId w:val="23"/>
        </w:numPr>
        <w:rPr>
          <w:lang w:val="es-419"/>
        </w:rPr>
      </w:pPr>
      <w:r w:rsidRPr="006D4B3D">
        <w:rPr>
          <w:lang w:val="es-419"/>
        </w:rPr>
        <w:t>Pruebas de aceptación aprobadas</w:t>
      </w:r>
    </w:p>
    <w:p w14:paraId="5DCB6C5A" w14:textId="77777777" w:rsidR="006D4B3D" w:rsidRPr="006D4B3D" w:rsidRDefault="006D4B3D" w:rsidP="006D4B3D">
      <w:pPr>
        <w:pStyle w:val="Prrafodelista"/>
        <w:numPr>
          <w:ilvl w:val="0"/>
          <w:numId w:val="23"/>
        </w:numPr>
        <w:rPr>
          <w:lang w:val="es-419"/>
        </w:rPr>
      </w:pPr>
      <w:r w:rsidRPr="006D4B3D">
        <w:rPr>
          <w:lang w:val="es-419"/>
        </w:rPr>
        <w:t>Pruebas de regresión ejecutadas</w:t>
      </w:r>
    </w:p>
    <w:p w14:paraId="1C8472C3" w14:textId="2933C295" w:rsidR="006D4B3D" w:rsidRPr="006D4B3D" w:rsidRDefault="006D4B3D" w:rsidP="006D4B3D">
      <w:pPr>
        <w:pStyle w:val="Prrafodelista"/>
        <w:numPr>
          <w:ilvl w:val="0"/>
          <w:numId w:val="23"/>
        </w:numPr>
        <w:rPr>
          <w:lang w:val="es-419"/>
        </w:rPr>
      </w:pPr>
      <w:r w:rsidRPr="006D4B3D">
        <w:rPr>
          <w:lang w:val="es-419"/>
        </w:rPr>
        <w:t>Documentación completa (técnica y usuario)</w:t>
      </w:r>
      <w:r w:rsidRPr="006D4B3D">
        <w:rPr>
          <w:lang w:val="es-419"/>
        </w:rPr>
        <w:br/>
      </w:r>
      <w:r w:rsidRPr="006D4B3D">
        <w:rPr>
          <w:lang w:val="es-419"/>
        </w:rPr>
        <w:br/>
      </w:r>
    </w:p>
    <w:p w14:paraId="40662379" w14:textId="77777777" w:rsidR="00AB0361" w:rsidRPr="003B05D4" w:rsidRDefault="00000000">
      <w:pPr>
        <w:pStyle w:val="Ttulo1"/>
        <w:rPr>
          <w:lang w:val="es-419"/>
        </w:rPr>
      </w:pPr>
      <w:r w:rsidRPr="003B05D4">
        <w:rPr>
          <w:lang w:val="es-419"/>
        </w:rPr>
        <w:lastRenderedPageBreak/>
        <w:t>ANÁLISIS CONSOLIDADO DEL PROYECTO</w:t>
      </w:r>
    </w:p>
    <w:p w14:paraId="296BA888" w14:textId="77777777" w:rsidR="00AB0361" w:rsidRPr="003B05D4" w:rsidRDefault="00000000">
      <w:pPr>
        <w:pStyle w:val="Ttulo2"/>
        <w:rPr>
          <w:lang w:val="es-419"/>
        </w:rPr>
      </w:pPr>
      <w:r w:rsidRPr="003B05D4">
        <w:rPr>
          <w:lang w:val="es-419"/>
        </w:rPr>
        <w:t>Evolución de Métricas por Ciclo</w:t>
      </w:r>
    </w:p>
    <w:tbl>
      <w:tblPr>
        <w:tblStyle w:val="Cuadrculaclara-nfasis1"/>
        <w:tblW w:w="0" w:type="auto"/>
        <w:tblLook w:val="04A0" w:firstRow="1" w:lastRow="0" w:firstColumn="1" w:lastColumn="0" w:noHBand="0" w:noVBand="1"/>
      </w:tblPr>
      <w:tblGrid>
        <w:gridCol w:w="1568"/>
        <w:gridCol w:w="1568"/>
        <w:gridCol w:w="1568"/>
        <w:gridCol w:w="1568"/>
        <w:gridCol w:w="1568"/>
        <w:gridCol w:w="1568"/>
      </w:tblGrid>
      <w:tr w:rsidR="00AB0361" w14:paraId="3F1C1575"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22D3F80" w14:textId="77777777" w:rsidR="00AB0361" w:rsidRDefault="00000000">
            <w:r>
              <w:t>Ciclo</w:t>
            </w:r>
          </w:p>
        </w:tc>
        <w:tc>
          <w:tcPr>
            <w:tcW w:w="1568" w:type="dxa"/>
          </w:tcPr>
          <w:p w14:paraId="3CE9E006" w14:textId="77777777" w:rsidR="00AB0361" w:rsidRDefault="00000000">
            <w:pPr>
              <w:cnfStyle w:val="100000000000" w:firstRow="1" w:lastRow="0" w:firstColumn="0" w:lastColumn="0" w:oddVBand="0" w:evenVBand="0" w:oddHBand="0" w:evenHBand="0" w:firstRowFirstColumn="0" w:firstRowLastColumn="0" w:lastRowFirstColumn="0" w:lastRowLastColumn="0"/>
            </w:pPr>
            <w:r>
              <w:t>HU Completadas</w:t>
            </w:r>
          </w:p>
        </w:tc>
        <w:tc>
          <w:tcPr>
            <w:tcW w:w="1568" w:type="dxa"/>
          </w:tcPr>
          <w:p w14:paraId="73442DCD" w14:textId="77777777" w:rsidR="00AB0361" w:rsidRDefault="00000000">
            <w:pPr>
              <w:cnfStyle w:val="100000000000" w:firstRow="1" w:lastRow="0" w:firstColumn="0" w:lastColumn="0" w:oddVBand="0" w:evenVBand="0" w:oddHBand="0" w:evenHBand="0" w:firstRowFirstColumn="0" w:firstRowLastColumn="0" w:lastRowFirstColumn="0" w:lastRowLastColumn="0"/>
            </w:pPr>
            <w:r>
              <w:t>Lead Time</w:t>
            </w:r>
          </w:p>
        </w:tc>
        <w:tc>
          <w:tcPr>
            <w:tcW w:w="1568" w:type="dxa"/>
          </w:tcPr>
          <w:p w14:paraId="199E19B2" w14:textId="77777777" w:rsidR="00AB0361" w:rsidRDefault="00000000">
            <w:pPr>
              <w:cnfStyle w:val="100000000000" w:firstRow="1" w:lastRow="0" w:firstColumn="0" w:lastColumn="0" w:oddVBand="0" w:evenVBand="0" w:oddHBand="0" w:evenHBand="0" w:firstRowFirstColumn="0" w:firstRowLastColumn="0" w:lastRowFirstColumn="0" w:lastRowLastColumn="0"/>
            </w:pPr>
            <w:r>
              <w:t>Cycle Time</w:t>
            </w:r>
          </w:p>
        </w:tc>
        <w:tc>
          <w:tcPr>
            <w:tcW w:w="1568" w:type="dxa"/>
          </w:tcPr>
          <w:p w14:paraId="614C7DD4" w14:textId="77777777" w:rsidR="00AB0361" w:rsidRDefault="00000000">
            <w:pPr>
              <w:cnfStyle w:val="100000000000" w:firstRow="1" w:lastRow="0" w:firstColumn="0" w:lastColumn="0" w:oddVBand="0" w:evenVBand="0" w:oddHBand="0" w:evenHBand="0" w:firstRowFirstColumn="0" w:firstRowLastColumn="0" w:lastRowFirstColumn="0" w:lastRowLastColumn="0"/>
            </w:pPr>
            <w:r>
              <w:t>WIP Avg</w:t>
            </w:r>
          </w:p>
        </w:tc>
        <w:tc>
          <w:tcPr>
            <w:tcW w:w="1568" w:type="dxa"/>
          </w:tcPr>
          <w:p w14:paraId="4E8428BF" w14:textId="77777777" w:rsidR="00AB0361" w:rsidRDefault="00000000">
            <w:pPr>
              <w:cnfStyle w:val="100000000000" w:firstRow="1" w:lastRow="0" w:firstColumn="0" w:lastColumn="0" w:oddVBand="0" w:evenVBand="0" w:oddHBand="0" w:evenHBand="0" w:firstRowFirstColumn="0" w:firstRowLastColumn="0" w:lastRowFirstColumn="0" w:lastRowLastColumn="0"/>
            </w:pPr>
            <w:r>
              <w:t>Stand-ups</w:t>
            </w:r>
          </w:p>
        </w:tc>
      </w:tr>
      <w:tr w:rsidR="00AB0361" w14:paraId="3D258E67"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36FFCD3" w14:textId="77777777" w:rsidR="00AB0361" w:rsidRDefault="00000000">
            <w:r>
              <w:t>1</w:t>
            </w:r>
          </w:p>
        </w:tc>
        <w:tc>
          <w:tcPr>
            <w:tcW w:w="1568" w:type="dxa"/>
          </w:tcPr>
          <w:p w14:paraId="6A4303E4" w14:textId="77777777" w:rsidR="00AB0361" w:rsidRDefault="00000000">
            <w:pPr>
              <w:cnfStyle w:val="000000100000" w:firstRow="0" w:lastRow="0" w:firstColumn="0" w:lastColumn="0" w:oddVBand="0" w:evenVBand="0" w:oddHBand="1" w:evenHBand="0" w:firstRowFirstColumn="0" w:firstRowLastColumn="0" w:lastRowFirstColumn="0" w:lastRowLastColumn="0"/>
            </w:pPr>
            <w:r>
              <w:t>12</w:t>
            </w:r>
          </w:p>
        </w:tc>
        <w:tc>
          <w:tcPr>
            <w:tcW w:w="1568" w:type="dxa"/>
          </w:tcPr>
          <w:p w14:paraId="27F9287B" w14:textId="77777777" w:rsidR="00AB0361" w:rsidRDefault="00000000">
            <w:pPr>
              <w:cnfStyle w:val="000000100000" w:firstRow="0" w:lastRow="0" w:firstColumn="0" w:lastColumn="0" w:oddVBand="0" w:evenVBand="0" w:oddHBand="1" w:evenHBand="0" w:firstRowFirstColumn="0" w:firstRowLastColumn="0" w:lastRowFirstColumn="0" w:lastRowLastColumn="0"/>
            </w:pPr>
            <w:r>
              <w:t>3.25 días</w:t>
            </w:r>
          </w:p>
        </w:tc>
        <w:tc>
          <w:tcPr>
            <w:tcW w:w="1568" w:type="dxa"/>
          </w:tcPr>
          <w:p w14:paraId="1C92CAAE" w14:textId="77777777" w:rsidR="00AB0361" w:rsidRDefault="00000000">
            <w:pPr>
              <w:cnfStyle w:val="000000100000" w:firstRow="0" w:lastRow="0" w:firstColumn="0" w:lastColumn="0" w:oddVBand="0" w:evenVBand="0" w:oddHBand="1" w:evenHBand="0" w:firstRowFirstColumn="0" w:firstRowLastColumn="0" w:lastRowFirstColumn="0" w:lastRowLastColumn="0"/>
            </w:pPr>
            <w:r>
              <w:t>2.5 días</w:t>
            </w:r>
          </w:p>
        </w:tc>
        <w:tc>
          <w:tcPr>
            <w:tcW w:w="1568" w:type="dxa"/>
          </w:tcPr>
          <w:p w14:paraId="46764070" w14:textId="77777777" w:rsidR="00AB0361" w:rsidRDefault="00000000">
            <w:pPr>
              <w:cnfStyle w:val="000000100000" w:firstRow="0" w:lastRow="0" w:firstColumn="0" w:lastColumn="0" w:oddVBand="0" w:evenVBand="0" w:oddHBand="1" w:evenHBand="0" w:firstRowFirstColumn="0" w:firstRowLastColumn="0" w:lastRowFirstColumn="0" w:lastRowLastColumn="0"/>
            </w:pPr>
            <w:r>
              <w:t>2.8</w:t>
            </w:r>
          </w:p>
        </w:tc>
        <w:tc>
          <w:tcPr>
            <w:tcW w:w="1568" w:type="dxa"/>
          </w:tcPr>
          <w:p w14:paraId="4192F09D" w14:textId="77777777" w:rsidR="00AB0361" w:rsidRDefault="00000000">
            <w:pPr>
              <w:cnfStyle w:val="000000100000" w:firstRow="0" w:lastRow="0" w:firstColumn="0" w:lastColumn="0" w:oddVBand="0" w:evenVBand="0" w:oddHBand="1" w:evenHBand="0" w:firstRowFirstColumn="0" w:firstRowLastColumn="0" w:lastRowFirstColumn="0" w:lastRowLastColumn="0"/>
            </w:pPr>
            <w:r>
              <w:t>2</w:t>
            </w:r>
          </w:p>
        </w:tc>
      </w:tr>
      <w:tr w:rsidR="00AB0361" w14:paraId="18B4E552"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4D4D750" w14:textId="77777777" w:rsidR="00AB0361" w:rsidRDefault="00000000">
            <w:r>
              <w:t>2</w:t>
            </w:r>
          </w:p>
        </w:tc>
        <w:tc>
          <w:tcPr>
            <w:tcW w:w="1568" w:type="dxa"/>
          </w:tcPr>
          <w:p w14:paraId="5455065B" w14:textId="77777777" w:rsidR="00AB0361" w:rsidRDefault="00000000">
            <w:pPr>
              <w:cnfStyle w:val="000000010000" w:firstRow="0" w:lastRow="0" w:firstColumn="0" w:lastColumn="0" w:oddVBand="0" w:evenVBand="0" w:oddHBand="0" w:evenHBand="1" w:firstRowFirstColumn="0" w:firstRowLastColumn="0" w:lastRowFirstColumn="0" w:lastRowLastColumn="0"/>
            </w:pPr>
            <w:r>
              <w:t>13</w:t>
            </w:r>
          </w:p>
        </w:tc>
        <w:tc>
          <w:tcPr>
            <w:tcW w:w="1568" w:type="dxa"/>
          </w:tcPr>
          <w:p w14:paraId="5CE1B948" w14:textId="77777777" w:rsidR="00AB0361" w:rsidRDefault="00000000">
            <w:pPr>
              <w:cnfStyle w:val="000000010000" w:firstRow="0" w:lastRow="0" w:firstColumn="0" w:lastColumn="0" w:oddVBand="0" w:evenVBand="0" w:oddHBand="0" w:evenHBand="1" w:firstRowFirstColumn="0" w:firstRowLastColumn="0" w:lastRowFirstColumn="0" w:lastRowLastColumn="0"/>
            </w:pPr>
            <w:r>
              <w:t>3.08 días</w:t>
            </w:r>
          </w:p>
        </w:tc>
        <w:tc>
          <w:tcPr>
            <w:tcW w:w="1568" w:type="dxa"/>
          </w:tcPr>
          <w:p w14:paraId="5A8DF265" w14:textId="77777777" w:rsidR="00AB0361" w:rsidRDefault="00000000">
            <w:pPr>
              <w:cnfStyle w:val="000000010000" w:firstRow="0" w:lastRow="0" w:firstColumn="0" w:lastColumn="0" w:oddVBand="0" w:evenVBand="0" w:oddHBand="0" w:evenHBand="1" w:firstRowFirstColumn="0" w:firstRowLastColumn="0" w:lastRowFirstColumn="0" w:lastRowLastColumn="0"/>
            </w:pPr>
            <w:r>
              <w:t>2.4 días</w:t>
            </w:r>
          </w:p>
        </w:tc>
        <w:tc>
          <w:tcPr>
            <w:tcW w:w="1568" w:type="dxa"/>
          </w:tcPr>
          <w:p w14:paraId="1298F478" w14:textId="77777777" w:rsidR="00AB0361"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10E76907" w14:textId="77777777" w:rsidR="00AB0361" w:rsidRDefault="00000000">
            <w:pPr>
              <w:cnfStyle w:val="000000010000" w:firstRow="0" w:lastRow="0" w:firstColumn="0" w:lastColumn="0" w:oddVBand="0" w:evenVBand="0" w:oddHBand="0" w:evenHBand="1" w:firstRowFirstColumn="0" w:firstRowLastColumn="0" w:lastRowFirstColumn="0" w:lastRowLastColumn="0"/>
            </w:pPr>
            <w:r>
              <w:t>3</w:t>
            </w:r>
          </w:p>
        </w:tc>
      </w:tr>
      <w:tr w:rsidR="00AB0361" w14:paraId="391F5D15"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ECE41F8" w14:textId="77777777" w:rsidR="00AB0361" w:rsidRDefault="00000000">
            <w:r>
              <w:t>3</w:t>
            </w:r>
          </w:p>
        </w:tc>
        <w:tc>
          <w:tcPr>
            <w:tcW w:w="1568" w:type="dxa"/>
          </w:tcPr>
          <w:p w14:paraId="79C5B65C" w14:textId="77777777" w:rsidR="00AB0361" w:rsidRDefault="00000000">
            <w:pPr>
              <w:cnfStyle w:val="000000100000" w:firstRow="0" w:lastRow="0" w:firstColumn="0" w:lastColumn="0" w:oddVBand="0" w:evenVBand="0" w:oddHBand="1" w:evenHBand="0" w:firstRowFirstColumn="0" w:firstRowLastColumn="0" w:lastRowFirstColumn="0" w:lastRowLastColumn="0"/>
            </w:pPr>
            <w:r>
              <w:t>11</w:t>
            </w:r>
          </w:p>
        </w:tc>
        <w:tc>
          <w:tcPr>
            <w:tcW w:w="1568" w:type="dxa"/>
          </w:tcPr>
          <w:p w14:paraId="30F1DD96" w14:textId="77777777" w:rsidR="00AB0361" w:rsidRDefault="00000000">
            <w:pPr>
              <w:cnfStyle w:val="000000100000" w:firstRow="0" w:lastRow="0" w:firstColumn="0" w:lastColumn="0" w:oddVBand="0" w:evenVBand="0" w:oddHBand="1" w:evenHBand="0" w:firstRowFirstColumn="0" w:firstRowLastColumn="0" w:lastRowFirstColumn="0" w:lastRowLastColumn="0"/>
            </w:pPr>
            <w:r>
              <w:t>3.55 días</w:t>
            </w:r>
          </w:p>
        </w:tc>
        <w:tc>
          <w:tcPr>
            <w:tcW w:w="1568" w:type="dxa"/>
          </w:tcPr>
          <w:p w14:paraId="49CE8833" w14:textId="77777777" w:rsidR="00AB0361" w:rsidRDefault="00000000">
            <w:pPr>
              <w:cnfStyle w:val="000000100000" w:firstRow="0" w:lastRow="0" w:firstColumn="0" w:lastColumn="0" w:oddVBand="0" w:evenVBand="0" w:oddHBand="1" w:evenHBand="0" w:firstRowFirstColumn="0" w:firstRowLastColumn="0" w:lastRowFirstColumn="0" w:lastRowLastColumn="0"/>
            </w:pPr>
            <w:r>
              <w:t>2.8 días</w:t>
            </w:r>
          </w:p>
        </w:tc>
        <w:tc>
          <w:tcPr>
            <w:tcW w:w="1568" w:type="dxa"/>
          </w:tcPr>
          <w:p w14:paraId="134BFC06" w14:textId="77777777" w:rsidR="00AB0361" w:rsidRDefault="00000000">
            <w:pPr>
              <w:cnfStyle w:val="000000100000" w:firstRow="0" w:lastRow="0" w:firstColumn="0" w:lastColumn="0" w:oddVBand="0" w:evenVBand="0" w:oddHBand="1" w:evenHBand="0" w:firstRowFirstColumn="0" w:firstRowLastColumn="0" w:lastRowFirstColumn="0" w:lastRowLastColumn="0"/>
            </w:pPr>
            <w:r>
              <w:t>2.8</w:t>
            </w:r>
          </w:p>
        </w:tc>
        <w:tc>
          <w:tcPr>
            <w:tcW w:w="1568" w:type="dxa"/>
          </w:tcPr>
          <w:p w14:paraId="65103071" w14:textId="77777777" w:rsidR="00AB0361" w:rsidRDefault="00000000">
            <w:pPr>
              <w:cnfStyle w:val="000000100000" w:firstRow="0" w:lastRow="0" w:firstColumn="0" w:lastColumn="0" w:oddVBand="0" w:evenVBand="0" w:oddHBand="1" w:evenHBand="0" w:firstRowFirstColumn="0" w:firstRowLastColumn="0" w:lastRowFirstColumn="0" w:lastRowLastColumn="0"/>
            </w:pPr>
            <w:r>
              <w:t>2</w:t>
            </w:r>
          </w:p>
        </w:tc>
      </w:tr>
      <w:tr w:rsidR="00AB0361" w14:paraId="3525A438"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342B60A" w14:textId="77777777" w:rsidR="00AB0361" w:rsidRDefault="00000000">
            <w:r>
              <w:t>4</w:t>
            </w:r>
          </w:p>
        </w:tc>
        <w:tc>
          <w:tcPr>
            <w:tcW w:w="1568" w:type="dxa"/>
          </w:tcPr>
          <w:p w14:paraId="314E5515" w14:textId="77777777" w:rsidR="00AB0361" w:rsidRDefault="00000000">
            <w:pPr>
              <w:cnfStyle w:val="000000010000" w:firstRow="0" w:lastRow="0" w:firstColumn="0" w:lastColumn="0" w:oddVBand="0" w:evenVBand="0" w:oddHBand="0" w:evenHBand="1" w:firstRowFirstColumn="0" w:firstRowLastColumn="0" w:lastRowFirstColumn="0" w:lastRowLastColumn="0"/>
            </w:pPr>
            <w:r>
              <w:t>11</w:t>
            </w:r>
          </w:p>
        </w:tc>
        <w:tc>
          <w:tcPr>
            <w:tcW w:w="1568" w:type="dxa"/>
          </w:tcPr>
          <w:p w14:paraId="2522C9FE" w14:textId="77777777" w:rsidR="00AB0361" w:rsidRDefault="00000000">
            <w:pPr>
              <w:cnfStyle w:val="000000010000" w:firstRow="0" w:lastRow="0" w:firstColumn="0" w:lastColumn="0" w:oddVBand="0" w:evenVBand="0" w:oddHBand="0" w:evenHBand="1" w:firstRowFirstColumn="0" w:firstRowLastColumn="0" w:lastRowFirstColumn="0" w:lastRowLastColumn="0"/>
            </w:pPr>
            <w:r>
              <w:t>3.64 días</w:t>
            </w:r>
          </w:p>
        </w:tc>
        <w:tc>
          <w:tcPr>
            <w:tcW w:w="1568" w:type="dxa"/>
          </w:tcPr>
          <w:p w14:paraId="42ABEB11" w14:textId="77777777" w:rsidR="00AB0361" w:rsidRDefault="00000000">
            <w:pPr>
              <w:cnfStyle w:val="000000010000" w:firstRow="0" w:lastRow="0" w:firstColumn="0" w:lastColumn="0" w:oddVBand="0" w:evenVBand="0" w:oddHBand="0" w:evenHBand="1" w:firstRowFirstColumn="0" w:firstRowLastColumn="0" w:lastRowFirstColumn="0" w:lastRowLastColumn="0"/>
            </w:pPr>
            <w:r>
              <w:t>2.9 días</w:t>
            </w:r>
          </w:p>
        </w:tc>
        <w:tc>
          <w:tcPr>
            <w:tcW w:w="1568" w:type="dxa"/>
          </w:tcPr>
          <w:p w14:paraId="5865C430" w14:textId="77777777" w:rsidR="00AB0361"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53245D8C" w14:textId="77777777" w:rsidR="00AB0361" w:rsidRDefault="00000000">
            <w:pPr>
              <w:cnfStyle w:val="000000010000" w:firstRow="0" w:lastRow="0" w:firstColumn="0" w:lastColumn="0" w:oddVBand="0" w:evenVBand="0" w:oddHBand="0" w:evenHBand="1" w:firstRowFirstColumn="0" w:firstRowLastColumn="0" w:lastRowFirstColumn="0" w:lastRowLastColumn="0"/>
            </w:pPr>
            <w:r>
              <w:t>4</w:t>
            </w:r>
          </w:p>
        </w:tc>
      </w:tr>
      <w:tr w:rsidR="00AB0361" w14:paraId="34117395"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019C274" w14:textId="77777777" w:rsidR="00AB0361" w:rsidRDefault="00000000">
            <w:r>
              <w:t>5</w:t>
            </w:r>
          </w:p>
        </w:tc>
        <w:tc>
          <w:tcPr>
            <w:tcW w:w="1568" w:type="dxa"/>
          </w:tcPr>
          <w:p w14:paraId="774581E7" w14:textId="77777777" w:rsidR="00AB0361" w:rsidRDefault="00000000">
            <w:pPr>
              <w:cnfStyle w:val="000000100000" w:firstRow="0" w:lastRow="0" w:firstColumn="0" w:lastColumn="0" w:oddVBand="0" w:evenVBand="0" w:oddHBand="1" w:evenHBand="0" w:firstRowFirstColumn="0" w:firstRowLastColumn="0" w:lastRowFirstColumn="0" w:lastRowLastColumn="0"/>
            </w:pPr>
            <w:r>
              <w:t>12</w:t>
            </w:r>
          </w:p>
        </w:tc>
        <w:tc>
          <w:tcPr>
            <w:tcW w:w="1568" w:type="dxa"/>
          </w:tcPr>
          <w:p w14:paraId="409569BD" w14:textId="77777777" w:rsidR="00AB0361" w:rsidRDefault="00000000">
            <w:pPr>
              <w:cnfStyle w:val="000000100000" w:firstRow="0" w:lastRow="0" w:firstColumn="0" w:lastColumn="0" w:oddVBand="0" w:evenVBand="0" w:oddHBand="1" w:evenHBand="0" w:firstRowFirstColumn="0" w:firstRowLastColumn="0" w:lastRowFirstColumn="0" w:lastRowLastColumn="0"/>
            </w:pPr>
            <w:r>
              <w:t>2.75 días</w:t>
            </w:r>
          </w:p>
        </w:tc>
        <w:tc>
          <w:tcPr>
            <w:tcW w:w="1568" w:type="dxa"/>
          </w:tcPr>
          <w:p w14:paraId="3F0651A6" w14:textId="77777777" w:rsidR="00AB0361" w:rsidRDefault="00000000">
            <w:pPr>
              <w:cnfStyle w:val="000000100000" w:firstRow="0" w:lastRow="0" w:firstColumn="0" w:lastColumn="0" w:oddVBand="0" w:evenVBand="0" w:oddHBand="1" w:evenHBand="0" w:firstRowFirstColumn="0" w:firstRowLastColumn="0" w:lastRowFirstColumn="0" w:lastRowLastColumn="0"/>
            </w:pPr>
            <w:r>
              <w:t>2.2 días</w:t>
            </w:r>
          </w:p>
        </w:tc>
        <w:tc>
          <w:tcPr>
            <w:tcW w:w="1568" w:type="dxa"/>
          </w:tcPr>
          <w:p w14:paraId="70772CE9" w14:textId="77777777" w:rsidR="00AB0361" w:rsidRDefault="00000000">
            <w:pPr>
              <w:cnfStyle w:val="000000100000" w:firstRow="0" w:lastRow="0" w:firstColumn="0" w:lastColumn="0" w:oddVBand="0" w:evenVBand="0" w:oddHBand="1" w:evenHBand="0" w:firstRowFirstColumn="0" w:firstRowLastColumn="0" w:lastRowFirstColumn="0" w:lastRowLastColumn="0"/>
            </w:pPr>
            <w:r>
              <w:t>2.7</w:t>
            </w:r>
          </w:p>
        </w:tc>
        <w:tc>
          <w:tcPr>
            <w:tcW w:w="1568" w:type="dxa"/>
          </w:tcPr>
          <w:p w14:paraId="2702DE28" w14:textId="77777777" w:rsidR="00AB0361" w:rsidRDefault="00000000">
            <w:pPr>
              <w:cnfStyle w:val="000000100000" w:firstRow="0" w:lastRow="0" w:firstColumn="0" w:lastColumn="0" w:oddVBand="0" w:evenVBand="0" w:oddHBand="1" w:evenHBand="0" w:firstRowFirstColumn="0" w:firstRowLastColumn="0" w:lastRowFirstColumn="0" w:lastRowLastColumn="0"/>
            </w:pPr>
            <w:r>
              <w:t>3</w:t>
            </w:r>
          </w:p>
        </w:tc>
      </w:tr>
      <w:tr w:rsidR="00AB0361" w14:paraId="330D9746"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C8BE6CF" w14:textId="77777777" w:rsidR="00AB0361" w:rsidRDefault="00000000">
            <w:r>
              <w:t>6</w:t>
            </w:r>
          </w:p>
        </w:tc>
        <w:tc>
          <w:tcPr>
            <w:tcW w:w="1568" w:type="dxa"/>
          </w:tcPr>
          <w:p w14:paraId="3E225835" w14:textId="77777777" w:rsidR="00AB0361" w:rsidRDefault="00000000">
            <w:pPr>
              <w:cnfStyle w:val="000000010000" w:firstRow="0" w:lastRow="0" w:firstColumn="0" w:lastColumn="0" w:oddVBand="0" w:evenVBand="0" w:oddHBand="0" w:evenHBand="1" w:firstRowFirstColumn="0" w:firstRowLastColumn="0" w:lastRowFirstColumn="0" w:lastRowLastColumn="0"/>
            </w:pPr>
            <w:r>
              <w:t>12</w:t>
            </w:r>
          </w:p>
        </w:tc>
        <w:tc>
          <w:tcPr>
            <w:tcW w:w="1568" w:type="dxa"/>
          </w:tcPr>
          <w:p w14:paraId="469ECE42" w14:textId="77777777" w:rsidR="00AB0361" w:rsidRDefault="00000000">
            <w:pPr>
              <w:cnfStyle w:val="000000010000" w:firstRow="0" w:lastRow="0" w:firstColumn="0" w:lastColumn="0" w:oddVBand="0" w:evenVBand="0" w:oddHBand="0" w:evenHBand="1" w:firstRowFirstColumn="0" w:firstRowLastColumn="0" w:lastRowFirstColumn="0" w:lastRowLastColumn="0"/>
            </w:pPr>
            <w:r>
              <w:t>2.50 días</w:t>
            </w:r>
          </w:p>
        </w:tc>
        <w:tc>
          <w:tcPr>
            <w:tcW w:w="1568" w:type="dxa"/>
          </w:tcPr>
          <w:p w14:paraId="555B8E1F" w14:textId="77777777" w:rsidR="00AB0361" w:rsidRDefault="00000000">
            <w:pPr>
              <w:cnfStyle w:val="000000010000" w:firstRow="0" w:lastRow="0" w:firstColumn="0" w:lastColumn="0" w:oddVBand="0" w:evenVBand="0" w:oddHBand="0" w:evenHBand="1" w:firstRowFirstColumn="0" w:firstRowLastColumn="0" w:lastRowFirstColumn="0" w:lastRowLastColumn="0"/>
            </w:pPr>
            <w:r>
              <w:t>2.0 días</w:t>
            </w:r>
          </w:p>
        </w:tc>
        <w:tc>
          <w:tcPr>
            <w:tcW w:w="1568" w:type="dxa"/>
          </w:tcPr>
          <w:p w14:paraId="3468146D" w14:textId="77777777" w:rsidR="00AB0361" w:rsidRDefault="00000000">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17E47949" w14:textId="77777777" w:rsidR="00AB0361" w:rsidRDefault="00000000">
            <w:pPr>
              <w:cnfStyle w:val="000000010000" w:firstRow="0" w:lastRow="0" w:firstColumn="0" w:lastColumn="0" w:oddVBand="0" w:evenVBand="0" w:oddHBand="0" w:evenHBand="1" w:firstRowFirstColumn="0" w:firstRowLastColumn="0" w:lastRowFirstColumn="0" w:lastRowLastColumn="0"/>
            </w:pPr>
            <w:r>
              <w:t>2</w:t>
            </w:r>
          </w:p>
        </w:tc>
      </w:tr>
      <w:tr w:rsidR="00AB0361" w14:paraId="545BE217"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B712349" w14:textId="77777777" w:rsidR="00AB0361" w:rsidRDefault="00000000">
            <w:r>
              <w:t>TOTAL/AVG</w:t>
            </w:r>
          </w:p>
        </w:tc>
        <w:tc>
          <w:tcPr>
            <w:tcW w:w="1568" w:type="dxa"/>
          </w:tcPr>
          <w:p w14:paraId="2E636C9B"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71</w:t>
            </w:r>
          </w:p>
        </w:tc>
        <w:tc>
          <w:tcPr>
            <w:tcW w:w="1568" w:type="dxa"/>
          </w:tcPr>
          <w:p w14:paraId="374A3BEB"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3.13 días</w:t>
            </w:r>
          </w:p>
        </w:tc>
        <w:tc>
          <w:tcPr>
            <w:tcW w:w="1568" w:type="dxa"/>
          </w:tcPr>
          <w:p w14:paraId="35E97665"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2.47 días</w:t>
            </w:r>
          </w:p>
        </w:tc>
        <w:tc>
          <w:tcPr>
            <w:tcW w:w="1568" w:type="dxa"/>
          </w:tcPr>
          <w:p w14:paraId="586FDA3B"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2.88</w:t>
            </w:r>
          </w:p>
        </w:tc>
        <w:tc>
          <w:tcPr>
            <w:tcW w:w="1568" w:type="dxa"/>
          </w:tcPr>
          <w:p w14:paraId="5613E598" w14:textId="77777777" w:rsidR="00AB0361" w:rsidRDefault="00000000">
            <w:pPr>
              <w:cnfStyle w:val="000000100000" w:firstRow="0" w:lastRow="0" w:firstColumn="0" w:lastColumn="0" w:oddVBand="0" w:evenVBand="0" w:oddHBand="1" w:evenHBand="0" w:firstRowFirstColumn="0" w:firstRowLastColumn="0" w:lastRowFirstColumn="0" w:lastRowLastColumn="0"/>
            </w:pPr>
            <w:r>
              <w:rPr>
                <w:b/>
              </w:rPr>
              <w:t>17</w:t>
            </w:r>
          </w:p>
        </w:tc>
      </w:tr>
    </w:tbl>
    <w:p w14:paraId="63FD7F72" w14:textId="77777777" w:rsidR="00AB0361" w:rsidRDefault="00AB0361"/>
    <w:p w14:paraId="0F0F1242" w14:textId="77777777" w:rsidR="00AB0361" w:rsidRDefault="00000000">
      <w:pPr>
        <w:pStyle w:val="Ttulo2"/>
      </w:pPr>
      <w:r>
        <w:t>Cumplimiento de Objetivos Técnicos</w:t>
      </w:r>
    </w:p>
    <w:tbl>
      <w:tblPr>
        <w:tblStyle w:val="Sombreadomedio1-nfasis1"/>
        <w:tblW w:w="0" w:type="auto"/>
        <w:tblLook w:val="04A0" w:firstRow="1" w:lastRow="0" w:firstColumn="1" w:lastColumn="0" w:noHBand="0" w:noVBand="1"/>
      </w:tblPr>
      <w:tblGrid>
        <w:gridCol w:w="3135"/>
        <w:gridCol w:w="3135"/>
        <w:gridCol w:w="3135"/>
      </w:tblGrid>
      <w:tr w:rsidR="00AB0361" w14:paraId="7C9A5CC3" w14:textId="77777777" w:rsidTr="00AB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3C1949" w14:textId="77777777" w:rsidR="00AB0361" w:rsidRDefault="00000000">
            <w:r>
              <w:t>Objetivo Técnico</w:t>
            </w:r>
          </w:p>
        </w:tc>
        <w:tc>
          <w:tcPr>
            <w:tcW w:w="3135" w:type="dxa"/>
          </w:tcPr>
          <w:p w14:paraId="2CA2DEE9" w14:textId="77777777" w:rsidR="00AB0361" w:rsidRDefault="00000000">
            <w:pPr>
              <w:cnfStyle w:val="100000000000" w:firstRow="1" w:lastRow="0" w:firstColumn="0" w:lastColumn="0" w:oddVBand="0" w:evenVBand="0" w:oddHBand="0" w:evenHBand="0" w:firstRowFirstColumn="0" w:firstRowLastColumn="0" w:lastRowFirstColumn="0" w:lastRowLastColumn="0"/>
            </w:pPr>
            <w:r>
              <w:t>Estado</w:t>
            </w:r>
          </w:p>
        </w:tc>
        <w:tc>
          <w:tcPr>
            <w:tcW w:w="3135" w:type="dxa"/>
          </w:tcPr>
          <w:p w14:paraId="7F4E5EDE" w14:textId="77777777" w:rsidR="00AB0361" w:rsidRDefault="00000000">
            <w:pPr>
              <w:cnfStyle w:val="100000000000" w:firstRow="1" w:lastRow="0" w:firstColumn="0" w:lastColumn="0" w:oddVBand="0" w:evenVBand="0" w:oddHBand="0" w:evenHBand="0" w:firstRowFirstColumn="0" w:firstRowLastColumn="0" w:lastRowFirstColumn="0" w:lastRowLastColumn="0"/>
            </w:pPr>
            <w:r>
              <w:t>Observaciones</w:t>
            </w:r>
          </w:p>
        </w:tc>
      </w:tr>
      <w:tr w:rsidR="00AB0361" w14:paraId="4717D166"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E59741" w14:textId="77777777" w:rsidR="00AB0361" w:rsidRDefault="00000000">
            <w:r>
              <w:t>Arquitectura Django MVT implementada</w:t>
            </w:r>
          </w:p>
        </w:tc>
        <w:tc>
          <w:tcPr>
            <w:tcW w:w="3135" w:type="dxa"/>
          </w:tcPr>
          <w:p w14:paraId="2AE8808A" w14:textId="69E18852" w:rsidR="00AB0361" w:rsidRDefault="003B05D4">
            <w:pPr>
              <w:cnfStyle w:val="000000100000" w:firstRow="0" w:lastRow="0" w:firstColumn="0" w:lastColumn="0" w:oddVBand="0" w:evenVBand="0" w:oddHBand="1" w:evenHBand="0" w:firstRowFirstColumn="0" w:firstRowLastColumn="0" w:lastRowFirstColumn="0" w:lastRowLastColumn="0"/>
            </w:pPr>
            <w:r>
              <w:t>Completado</w:t>
            </w:r>
          </w:p>
        </w:tc>
        <w:tc>
          <w:tcPr>
            <w:tcW w:w="3135" w:type="dxa"/>
          </w:tcPr>
          <w:p w14:paraId="34980580" w14:textId="77777777" w:rsidR="00AB0361" w:rsidRDefault="00000000">
            <w:pPr>
              <w:cnfStyle w:val="000000100000" w:firstRow="0" w:lastRow="0" w:firstColumn="0" w:lastColumn="0" w:oddVBand="0" w:evenVBand="0" w:oddHBand="1" w:evenHBand="0" w:firstRowFirstColumn="0" w:firstRowLastColumn="0" w:lastRowFirstColumn="0" w:lastRowLastColumn="0"/>
            </w:pPr>
            <w:r>
              <w:t>Completa con Django Templates</w:t>
            </w:r>
          </w:p>
        </w:tc>
      </w:tr>
      <w:tr w:rsidR="00AB0361" w14:paraId="03087290"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7C8FDFC" w14:textId="77777777" w:rsidR="00AB0361" w:rsidRPr="003B05D4" w:rsidRDefault="00000000">
            <w:pPr>
              <w:rPr>
                <w:lang w:val="es-419"/>
              </w:rPr>
            </w:pPr>
            <w:r w:rsidRPr="003B05D4">
              <w:rPr>
                <w:lang w:val="es-419"/>
              </w:rPr>
              <w:t>Base de datos PostgreSQL con PostGIS</w:t>
            </w:r>
          </w:p>
        </w:tc>
        <w:tc>
          <w:tcPr>
            <w:tcW w:w="3135" w:type="dxa"/>
          </w:tcPr>
          <w:p w14:paraId="74C494C5" w14:textId="6296C1E7" w:rsidR="00AB0361" w:rsidRDefault="003B05D4">
            <w:pPr>
              <w:cnfStyle w:val="000000010000" w:firstRow="0" w:lastRow="0" w:firstColumn="0" w:lastColumn="0" w:oddVBand="0" w:evenVBand="0" w:oddHBand="0" w:evenHBand="1" w:firstRowFirstColumn="0" w:firstRowLastColumn="0" w:lastRowFirstColumn="0" w:lastRowLastColumn="0"/>
            </w:pPr>
            <w:r>
              <w:t>Completado</w:t>
            </w:r>
          </w:p>
        </w:tc>
        <w:tc>
          <w:tcPr>
            <w:tcW w:w="3135" w:type="dxa"/>
          </w:tcPr>
          <w:p w14:paraId="348C3CE2" w14:textId="77777777" w:rsidR="00AB0361" w:rsidRDefault="00000000">
            <w:pPr>
              <w:cnfStyle w:val="000000010000" w:firstRow="0" w:lastRow="0" w:firstColumn="0" w:lastColumn="0" w:oddVBand="0" w:evenVBand="0" w:oddHBand="0" w:evenHBand="1" w:firstRowFirstColumn="0" w:firstRowLastColumn="0" w:lastRowFirstColumn="0" w:lastRowLastColumn="0"/>
            </w:pPr>
            <w:r>
              <w:t>Funcional para datos geoespaciales</w:t>
            </w:r>
          </w:p>
        </w:tc>
      </w:tr>
      <w:tr w:rsidR="00AB0361" w14:paraId="17AD4825"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61FA439" w14:textId="77777777" w:rsidR="00AB0361" w:rsidRDefault="00000000">
            <w:r>
              <w:t>Módulo accounts (28 HU)</w:t>
            </w:r>
          </w:p>
        </w:tc>
        <w:tc>
          <w:tcPr>
            <w:tcW w:w="3135" w:type="dxa"/>
          </w:tcPr>
          <w:p w14:paraId="36EC1B77" w14:textId="3DCC870B" w:rsidR="00AB0361" w:rsidRDefault="003B05D4">
            <w:pPr>
              <w:cnfStyle w:val="000000100000" w:firstRow="0" w:lastRow="0" w:firstColumn="0" w:lastColumn="0" w:oddVBand="0" w:evenVBand="0" w:oddHBand="1" w:evenHBand="0" w:firstRowFirstColumn="0" w:firstRowLastColumn="0" w:lastRowFirstColumn="0" w:lastRowLastColumn="0"/>
            </w:pPr>
            <w:r>
              <w:t>Completado</w:t>
            </w:r>
          </w:p>
        </w:tc>
        <w:tc>
          <w:tcPr>
            <w:tcW w:w="3135" w:type="dxa"/>
          </w:tcPr>
          <w:p w14:paraId="1AE67F45" w14:textId="77777777" w:rsidR="00AB0361" w:rsidRDefault="00000000">
            <w:pPr>
              <w:cnfStyle w:val="000000100000" w:firstRow="0" w:lastRow="0" w:firstColumn="0" w:lastColumn="0" w:oddVBand="0" w:evenVBand="0" w:oddHBand="1" w:evenHBand="0" w:firstRowFirstColumn="0" w:firstRowLastColumn="0" w:lastRowFirstColumn="0" w:lastRowLastColumn="0"/>
            </w:pPr>
            <w:r>
              <w:t>100% completado</w:t>
            </w:r>
          </w:p>
        </w:tc>
      </w:tr>
      <w:tr w:rsidR="00AB0361" w14:paraId="51F4122C"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DB57141" w14:textId="77777777" w:rsidR="00AB0361" w:rsidRDefault="00000000">
            <w:r>
              <w:t>Módulo analytics (22 HU)</w:t>
            </w:r>
          </w:p>
        </w:tc>
        <w:tc>
          <w:tcPr>
            <w:tcW w:w="3135" w:type="dxa"/>
          </w:tcPr>
          <w:p w14:paraId="64C6C532" w14:textId="519AE74C" w:rsidR="00AB0361" w:rsidRDefault="003B05D4">
            <w:pPr>
              <w:cnfStyle w:val="000000010000" w:firstRow="0" w:lastRow="0" w:firstColumn="0" w:lastColumn="0" w:oddVBand="0" w:evenVBand="0" w:oddHBand="0" w:evenHBand="1" w:firstRowFirstColumn="0" w:firstRowLastColumn="0" w:lastRowFirstColumn="0" w:lastRowLastColumn="0"/>
            </w:pPr>
            <w:r>
              <w:t>Completado</w:t>
            </w:r>
          </w:p>
        </w:tc>
        <w:tc>
          <w:tcPr>
            <w:tcW w:w="3135" w:type="dxa"/>
          </w:tcPr>
          <w:p w14:paraId="3887EF4C" w14:textId="77777777" w:rsidR="00AB0361" w:rsidRDefault="00000000">
            <w:pPr>
              <w:cnfStyle w:val="000000010000" w:firstRow="0" w:lastRow="0" w:firstColumn="0" w:lastColumn="0" w:oddVBand="0" w:evenVBand="0" w:oddHBand="0" w:evenHBand="1" w:firstRowFirstColumn="0" w:firstRowLastColumn="0" w:lastRowFirstColumn="0" w:lastRowLastColumn="0"/>
            </w:pPr>
            <w:r>
              <w:t>100% completado</w:t>
            </w:r>
          </w:p>
        </w:tc>
      </w:tr>
      <w:tr w:rsidR="00AB0361" w14:paraId="63875B12"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B69FA7A" w14:textId="77777777" w:rsidR="00AB0361" w:rsidRDefault="00000000">
            <w:r>
              <w:t>Módulo vulnerables (21 HU)</w:t>
            </w:r>
          </w:p>
        </w:tc>
        <w:tc>
          <w:tcPr>
            <w:tcW w:w="3135" w:type="dxa"/>
          </w:tcPr>
          <w:p w14:paraId="4BBAE1A7" w14:textId="54E80CA7" w:rsidR="00AB0361" w:rsidRDefault="003B05D4">
            <w:pPr>
              <w:cnfStyle w:val="000000100000" w:firstRow="0" w:lastRow="0" w:firstColumn="0" w:lastColumn="0" w:oddVBand="0" w:evenVBand="0" w:oddHBand="1" w:evenHBand="0" w:firstRowFirstColumn="0" w:firstRowLastColumn="0" w:lastRowFirstColumn="0" w:lastRowLastColumn="0"/>
            </w:pPr>
            <w:r>
              <w:t>Completado</w:t>
            </w:r>
          </w:p>
        </w:tc>
        <w:tc>
          <w:tcPr>
            <w:tcW w:w="3135" w:type="dxa"/>
          </w:tcPr>
          <w:p w14:paraId="5B6F9A82" w14:textId="77777777" w:rsidR="00AB0361" w:rsidRDefault="00000000">
            <w:pPr>
              <w:cnfStyle w:val="000000100000" w:firstRow="0" w:lastRow="0" w:firstColumn="0" w:lastColumn="0" w:oddVBand="0" w:evenVBand="0" w:oddHBand="1" w:evenHBand="0" w:firstRowFirstColumn="0" w:firstRowLastColumn="0" w:lastRowFirstColumn="0" w:lastRowLastColumn="0"/>
            </w:pPr>
            <w:r>
              <w:t>100% completado</w:t>
            </w:r>
          </w:p>
        </w:tc>
      </w:tr>
      <w:tr w:rsidR="00AB0361" w14:paraId="3BBDCA19"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BDA651" w14:textId="77777777" w:rsidR="00AB0361" w:rsidRPr="003B05D4" w:rsidRDefault="00000000">
            <w:pPr>
              <w:rPr>
                <w:lang w:val="es-419"/>
              </w:rPr>
            </w:pPr>
            <w:r w:rsidRPr="003B05D4">
              <w:rPr>
                <w:lang w:val="es-419"/>
              </w:rPr>
              <w:t>Sistema de autenticación y seguridad</w:t>
            </w:r>
          </w:p>
        </w:tc>
        <w:tc>
          <w:tcPr>
            <w:tcW w:w="3135" w:type="dxa"/>
          </w:tcPr>
          <w:p w14:paraId="38A25708" w14:textId="0A1E2BA3" w:rsidR="00AB0361" w:rsidRDefault="003B05D4">
            <w:pPr>
              <w:cnfStyle w:val="000000010000" w:firstRow="0" w:lastRow="0" w:firstColumn="0" w:lastColumn="0" w:oddVBand="0" w:evenVBand="0" w:oddHBand="0" w:evenHBand="1" w:firstRowFirstColumn="0" w:firstRowLastColumn="0" w:lastRowFirstColumn="0" w:lastRowLastColumn="0"/>
            </w:pPr>
            <w:r>
              <w:t>Completado</w:t>
            </w:r>
          </w:p>
        </w:tc>
        <w:tc>
          <w:tcPr>
            <w:tcW w:w="3135" w:type="dxa"/>
          </w:tcPr>
          <w:p w14:paraId="46F18D12" w14:textId="77777777" w:rsidR="00AB0361" w:rsidRDefault="00000000">
            <w:pPr>
              <w:cnfStyle w:val="000000010000" w:firstRow="0" w:lastRow="0" w:firstColumn="0" w:lastColumn="0" w:oddVBand="0" w:evenVBand="0" w:oddHBand="0" w:evenHBand="1" w:firstRowFirstColumn="0" w:firstRowLastColumn="0" w:lastRowFirstColumn="0" w:lastRowLastColumn="0"/>
            </w:pPr>
            <w:r>
              <w:t>Robusto con auditoría completa</w:t>
            </w:r>
          </w:p>
        </w:tc>
      </w:tr>
      <w:tr w:rsidR="00AB0361" w14:paraId="56E17A23"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AFF03C2" w14:textId="77777777" w:rsidR="00AB0361" w:rsidRPr="003B05D4" w:rsidRDefault="00000000">
            <w:pPr>
              <w:rPr>
                <w:lang w:val="es-419"/>
              </w:rPr>
            </w:pPr>
            <w:r w:rsidRPr="003B05D4">
              <w:rPr>
                <w:lang w:val="es-419"/>
              </w:rPr>
              <w:t>Dashboard con gráficos y reportes</w:t>
            </w:r>
          </w:p>
        </w:tc>
        <w:tc>
          <w:tcPr>
            <w:tcW w:w="3135" w:type="dxa"/>
          </w:tcPr>
          <w:p w14:paraId="24403226" w14:textId="4911A11B" w:rsidR="00AB0361" w:rsidRDefault="003B05D4">
            <w:pPr>
              <w:cnfStyle w:val="000000100000" w:firstRow="0" w:lastRow="0" w:firstColumn="0" w:lastColumn="0" w:oddVBand="0" w:evenVBand="0" w:oddHBand="1" w:evenHBand="0" w:firstRowFirstColumn="0" w:firstRowLastColumn="0" w:lastRowFirstColumn="0" w:lastRowLastColumn="0"/>
            </w:pPr>
            <w:r>
              <w:t>Completado</w:t>
            </w:r>
          </w:p>
        </w:tc>
        <w:tc>
          <w:tcPr>
            <w:tcW w:w="3135" w:type="dxa"/>
          </w:tcPr>
          <w:p w14:paraId="4DD09B45" w14:textId="77777777" w:rsidR="00AB0361" w:rsidRDefault="00000000">
            <w:pPr>
              <w:cnfStyle w:val="000000100000" w:firstRow="0" w:lastRow="0" w:firstColumn="0" w:lastColumn="0" w:oddVBand="0" w:evenVBand="0" w:oddHBand="1" w:evenHBand="0" w:firstRowFirstColumn="0" w:firstRowLastColumn="0" w:lastRowFirstColumn="0" w:lastRowLastColumn="0"/>
            </w:pPr>
            <w:r>
              <w:t>Chart.js integrado exitosamente</w:t>
            </w:r>
          </w:p>
        </w:tc>
      </w:tr>
      <w:tr w:rsidR="00AB0361" w:rsidRPr="00091840" w14:paraId="7B834BB0" w14:textId="77777777" w:rsidTr="00AB0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1762EA" w14:textId="77777777" w:rsidR="00AB0361" w:rsidRDefault="00000000">
            <w:r>
              <w:t>Mapas interactivos con Leaflet</w:t>
            </w:r>
          </w:p>
        </w:tc>
        <w:tc>
          <w:tcPr>
            <w:tcW w:w="3135" w:type="dxa"/>
          </w:tcPr>
          <w:p w14:paraId="533A6873" w14:textId="76E0EA9C" w:rsidR="00AB0361" w:rsidRDefault="003B05D4">
            <w:pPr>
              <w:cnfStyle w:val="000000010000" w:firstRow="0" w:lastRow="0" w:firstColumn="0" w:lastColumn="0" w:oddVBand="0" w:evenVBand="0" w:oddHBand="0" w:evenHBand="1" w:firstRowFirstColumn="0" w:firstRowLastColumn="0" w:lastRowFirstColumn="0" w:lastRowLastColumn="0"/>
            </w:pPr>
            <w:r>
              <w:t>Completado</w:t>
            </w:r>
          </w:p>
        </w:tc>
        <w:tc>
          <w:tcPr>
            <w:tcW w:w="3135" w:type="dxa"/>
          </w:tcPr>
          <w:p w14:paraId="02C5DB86" w14:textId="77777777" w:rsidR="00AB0361" w:rsidRPr="003B05D4" w:rsidRDefault="00000000">
            <w:pPr>
              <w:cnfStyle w:val="000000010000" w:firstRow="0" w:lastRow="0" w:firstColumn="0" w:lastColumn="0" w:oddVBand="0" w:evenVBand="0" w:oddHBand="0" w:evenHBand="1" w:firstRowFirstColumn="0" w:firstRowLastColumn="0" w:lastRowFirstColumn="0" w:lastRowLastColumn="0"/>
              <w:rPr>
                <w:lang w:val="es-419"/>
              </w:rPr>
            </w:pPr>
            <w:r w:rsidRPr="003B05D4">
              <w:rPr>
                <w:lang w:val="es-419"/>
              </w:rPr>
              <w:t>Incluye clustering y mapas de calor</w:t>
            </w:r>
          </w:p>
        </w:tc>
      </w:tr>
      <w:tr w:rsidR="00AB0361" w14:paraId="4FF2B334" w14:textId="77777777" w:rsidTr="00AB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6FB9EFD" w14:textId="77777777" w:rsidR="00AB0361" w:rsidRDefault="00000000">
            <w:r>
              <w:t>Validaciones geoespaciales</w:t>
            </w:r>
          </w:p>
        </w:tc>
        <w:tc>
          <w:tcPr>
            <w:tcW w:w="3135" w:type="dxa"/>
          </w:tcPr>
          <w:p w14:paraId="2E0F5103" w14:textId="52D1AD3B" w:rsidR="00AB0361" w:rsidRDefault="003B05D4">
            <w:pPr>
              <w:cnfStyle w:val="000000100000" w:firstRow="0" w:lastRow="0" w:firstColumn="0" w:lastColumn="0" w:oddVBand="0" w:evenVBand="0" w:oddHBand="1" w:evenHBand="0" w:firstRowFirstColumn="0" w:firstRowLastColumn="0" w:lastRowFirstColumn="0" w:lastRowLastColumn="0"/>
            </w:pPr>
            <w:r>
              <w:t>Completado</w:t>
            </w:r>
          </w:p>
        </w:tc>
        <w:tc>
          <w:tcPr>
            <w:tcW w:w="3135" w:type="dxa"/>
          </w:tcPr>
          <w:p w14:paraId="1CA3B8BC" w14:textId="77777777" w:rsidR="00AB0361" w:rsidRDefault="00000000">
            <w:pPr>
              <w:cnfStyle w:val="000000100000" w:firstRow="0" w:lastRow="0" w:firstColumn="0" w:lastColumn="0" w:oddVBand="0" w:evenVBand="0" w:oddHBand="1" w:evenHBand="0" w:firstRowFirstColumn="0" w:firstRowLastColumn="0" w:lastRowFirstColumn="0" w:lastRowLastColumn="0"/>
            </w:pPr>
            <w:r>
              <w:t>PostGIS validando límites PAC</w:t>
            </w:r>
          </w:p>
        </w:tc>
      </w:tr>
    </w:tbl>
    <w:p w14:paraId="2CD1A07E" w14:textId="7D11ABEF" w:rsidR="00AB0361" w:rsidRDefault="00000000" w:rsidP="006D4B3D">
      <w:pPr>
        <w:ind w:left="1440" w:hanging="1440"/>
      </w:pPr>
      <w:r>
        <w:br w:type="page"/>
      </w:r>
    </w:p>
    <w:p w14:paraId="0106CA02" w14:textId="77777777" w:rsidR="00AB0361" w:rsidRPr="006D4B3D" w:rsidRDefault="00000000">
      <w:pPr>
        <w:pStyle w:val="Ttulo1"/>
        <w:rPr>
          <w:lang w:val="es-419"/>
        </w:rPr>
      </w:pPr>
      <w:r w:rsidRPr="006D4B3D">
        <w:rPr>
          <w:lang w:val="es-419"/>
        </w:rPr>
        <w:lastRenderedPageBreak/>
        <w:t>LECCIONES APRENDIDAS</w:t>
      </w:r>
    </w:p>
    <w:p w14:paraId="7C806618" w14:textId="5A840263" w:rsidR="00AB0361" w:rsidRPr="003B05D4" w:rsidRDefault="00000000">
      <w:pPr>
        <w:rPr>
          <w:lang w:val="es-419"/>
        </w:rPr>
      </w:pPr>
      <w:r w:rsidRPr="003B05D4">
        <w:rPr>
          <w:b/>
          <w:lang w:val="es-419"/>
        </w:rPr>
        <w:t>Factores de Éxito:</w:t>
      </w:r>
      <w:r w:rsidRPr="003B05D4">
        <w:rPr>
          <w:b/>
          <w:lang w:val="es-419"/>
        </w:rPr>
        <w:br/>
      </w:r>
      <w:r w:rsidRPr="003B05D4">
        <w:rPr>
          <w:lang w:val="es-419"/>
        </w:rPr>
        <w:t>• Metodología Scrumban: Perfecta combinación de estructura y flexibilidad</w:t>
      </w:r>
      <w:r w:rsidRPr="003B05D4">
        <w:rPr>
          <w:lang w:val="es-419"/>
        </w:rPr>
        <w:br/>
        <w:t>• Límites WIP: Mantuvieron el foco y evitaron sobrecarga</w:t>
      </w:r>
      <w:r w:rsidRPr="003B05D4">
        <w:rPr>
          <w:lang w:val="es-419"/>
        </w:rPr>
        <w:br/>
        <w:t>• Stand-ups Ocasionales: Solo 17 en 4 meses, cuando realmente necesarios</w:t>
      </w:r>
      <w:r w:rsidRPr="003B05D4">
        <w:rPr>
          <w:lang w:val="es-419"/>
        </w:rPr>
        <w:br/>
        <w:t>• Retrospectivas por Ciclo: Generaron 18 mejoras implementadas</w:t>
      </w:r>
      <w:r w:rsidRPr="003B05D4">
        <w:rPr>
          <w:lang w:val="es-419"/>
        </w:rPr>
        <w:br/>
        <w:t>• Tablero Kanban: Visibilidad constante del estado real</w:t>
      </w:r>
      <w:r w:rsidRPr="003B05D4">
        <w:rPr>
          <w:lang w:val="es-419"/>
        </w:rPr>
        <w:br/>
      </w:r>
      <w:r w:rsidRPr="003B05D4">
        <w:rPr>
          <w:lang w:val="es-419"/>
        </w:rPr>
        <w:br/>
      </w:r>
      <w:r w:rsidRPr="003B05D4">
        <w:rPr>
          <w:b/>
          <w:lang w:val="es-419"/>
        </w:rPr>
        <w:t>Mejoras Implementadas durante el proyecto:</w:t>
      </w:r>
      <w:r w:rsidRPr="003B05D4">
        <w:rPr>
          <w:b/>
          <w:lang w:val="es-419"/>
        </w:rPr>
        <w:br/>
      </w:r>
      <w:r w:rsidRPr="003B05D4">
        <w:rPr>
          <w:lang w:val="es-419"/>
        </w:rPr>
        <w:t>• Definition of Ready y Done claras desde Ciclo 2</w:t>
      </w:r>
      <w:r w:rsidRPr="003B05D4">
        <w:rPr>
          <w:lang w:val="es-419"/>
        </w:rPr>
        <w:br/>
        <w:t>• Revisión de código obligatoria implementada</w:t>
      </w:r>
      <w:r w:rsidRPr="003B05D4">
        <w:rPr>
          <w:lang w:val="es-419"/>
        </w:rPr>
        <w:br/>
        <w:t>• Validaciones frontend mejoradas progresivamente</w:t>
      </w:r>
      <w:r w:rsidRPr="003B05D4">
        <w:rPr>
          <w:lang w:val="es-419"/>
        </w:rPr>
        <w:br/>
        <w:t>• Optimización de queries y añadido de índices</w:t>
      </w:r>
      <w:r w:rsidRPr="003B05D4">
        <w:rPr>
          <w:lang w:val="es-419"/>
        </w:rPr>
        <w:br/>
      </w:r>
      <w:r w:rsidRPr="003B05D4">
        <w:rPr>
          <w:lang w:val="es-419"/>
        </w:rPr>
        <w:br/>
      </w:r>
      <w:r w:rsidRPr="003B05D4">
        <w:rPr>
          <w:b/>
          <w:lang w:val="es-419"/>
        </w:rPr>
        <w:t>Recomendaciones para futuros proyectos:</w:t>
      </w:r>
      <w:r w:rsidRPr="003B05D4">
        <w:rPr>
          <w:b/>
          <w:lang w:val="es-419"/>
        </w:rPr>
        <w:br/>
      </w:r>
      <w:r w:rsidRPr="003B05D4">
        <w:rPr>
          <w:lang w:val="es-419"/>
        </w:rPr>
        <w:t>1. Mantener Scrumban para proyectos con requerimientos evolutivos</w:t>
      </w:r>
      <w:r w:rsidRPr="003B05D4">
        <w:rPr>
          <w:lang w:val="es-419"/>
        </w:rPr>
        <w:br/>
        <w:t>2. Establecer arquitectura completa antes de comenzar</w:t>
      </w:r>
      <w:r w:rsidRPr="003B05D4">
        <w:rPr>
          <w:lang w:val="es-419"/>
        </w:rPr>
        <w:br/>
        <w:t>3. Implementar pruebas desde el primer ciclo</w:t>
      </w:r>
      <w:r w:rsidRPr="003B05D4">
        <w:rPr>
          <w:lang w:val="es-419"/>
        </w:rPr>
        <w:br/>
        <w:t>4. Documentar decisiones técnicas inmediatamente</w:t>
      </w:r>
      <w:r w:rsidRPr="003B05D4">
        <w:rPr>
          <w:lang w:val="es-419"/>
        </w:rPr>
        <w:br/>
        <w:t>5. Involucrar usuarios finales en retrospectivas cuando sea posible</w:t>
      </w:r>
    </w:p>
    <w:p w14:paraId="64D9AFD6" w14:textId="77777777" w:rsidR="00AB0361" w:rsidRPr="003B05D4" w:rsidRDefault="00000000">
      <w:pPr>
        <w:rPr>
          <w:lang w:val="es-419"/>
        </w:rPr>
      </w:pPr>
      <w:r w:rsidRPr="003B05D4">
        <w:rPr>
          <w:lang w:val="es-419"/>
        </w:rPr>
        <w:br w:type="page"/>
      </w:r>
    </w:p>
    <w:p w14:paraId="0E3B998F" w14:textId="6DA0C57C" w:rsidR="00AB0361" w:rsidRPr="003B05D4" w:rsidRDefault="00000000">
      <w:pPr>
        <w:pStyle w:val="Ttulo1"/>
        <w:rPr>
          <w:lang w:val="es-419"/>
        </w:rPr>
      </w:pPr>
      <w:r w:rsidRPr="003B05D4">
        <w:rPr>
          <w:lang w:val="es-419"/>
        </w:rPr>
        <w:lastRenderedPageBreak/>
        <w:t>CONCLUSIONES</w:t>
      </w:r>
    </w:p>
    <w:p w14:paraId="7832D7A2" w14:textId="77777777" w:rsidR="003B05D4" w:rsidRDefault="00000000">
      <w:pPr>
        <w:jc w:val="both"/>
        <w:rPr>
          <w:lang w:val="es-419"/>
        </w:rPr>
      </w:pPr>
      <w:r w:rsidRPr="003B05D4">
        <w:rPr>
          <w:lang w:val="es-419"/>
        </w:rPr>
        <w:t>El proyecto OnHealth Monitor ha sido completado exitosamente en el plazo establecido de 4 meses, implementando las 71 historias de usuario planificadas. La metodología Scrumban demostró ser la elección</w:t>
      </w:r>
      <w:r w:rsidR="003B05D4">
        <w:rPr>
          <w:lang w:val="es-419"/>
        </w:rPr>
        <w:t xml:space="preserve"> </w:t>
      </w:r>
      <w:r w:rsidRPr="003B05D4">
        <w:rPr>
          <w:lang w:val="es-419"/>
        </w:rPr>
        <w:t xml:space="preserve">correcta, </w:t>
      </w:r>
      <w:r w:rsidRPr="003B05D4">
        <w:rPr>
          <w:lang w:val="es-419"/>
        </w:rPr>
        <w:br/>
      </w:r>
    </w:p>
    <w:p w14:paraId="4395F5B1" w14:textId="28482A6C" w:rsidR="006D4B3D" w:rsidRDefault="00000000">
      <w:pPr>
        <w:jc w:val="both"/>
        <w:rPr>
          <w:lang w:val="es-419"/>
        </w:rPr>
      </w:pPr>
      <w:r w:rsidRPr="003B05D4">
        <w:rPr>
          <w:lang w:val="es-419"/>
        </w:rPr>
        <w:t>El sistema desarrollado cumple con todos los requisitos técnicos establecidos, proporcionando una solución robusta para la gestión de personas vulnerables en la comuna Pedro Aguirre Cerda, con capacidades de geolocalización, análisis de datos, y generación de reportes.</w:t>
      </w:r>
    </w:p>
    <w:p w14:paraId="5E5866B7" w14:textId="77777777" w:rsidR="006D4B3D" w:rsidRPr="006D4B3D" w:rsidRDefault="006D4B3D" w:rsidP="006D4B3D">
      <w:pPr>
        <w:pStyle w:val="Ttulo1"/>
        <w:rPr>
          <w:lang w:val="es-419"/>
        </w:rPr>
      </w:pPr>
      <w:r w:rsidRPr="006D4B3D">
        <w:rPr>
          <w:lang w:val="es-419"/>
        </w:rPr>
        <w:t>GLOSARIO DE TÉRMINOS</w:t>
      </w:r>
    </w:p>
    <w:p w14:paraId="63562526" w14:textId="7390277B" w:rsidR="006D4B3D" w:rsidRPr="006D4B3D" w:rsidRDefault="006D4B3D" w:rsidP="006D4B3D">
      <w:pPr>
        <w:rPr>
          <w:lang w:val="es-419"/>
        </w:rPr>
      </w:pPr>
      <w:r w:rsidRPr="006D4B3D">
        <w:rPr>
          <w:lang w:val="es-419"/>
        </w:rPr>
        <w:t>Este glosario proporciona definiciones de los términos técnicos y metodológicos utilizados a lo largo del proyecto OnHealth Monitor.</w:t>
      </w:r>
    </w:p>
    <w:tbl>
      <w:tblPr>
        <w:tblStyle w:val="Listaclara-nfasis1"/>
        <w:tblW w:w="0" w:type="auto"/>
        <w:tblLook w:val="04A0" w:firstRow="1" w:lastRow="0" w:firstColumn="1" w:lastColumn="0" w:noHBand="0" w:noVBand="1"/>
      </w:tblPr>
      <w:tblGrid>
        <w:gridCol w:w="4703"/>
        <w:gridCol w:w="4703"/>
      </w:tblGrid>
      <w:tr w:rsidR="006D4B3D" w14:paraId="19020694" w14:textId="77777777" w:rsidTr="002E5D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ADC1811" w14:textId="77777777" w:rsidR="006D4B3D" w:rsidRDefault="006D4B3D" w:rsidP="002E5DFA">
            <w:r>
              <w:t>TÉRMINO</w:t>
            </w:r>
          </w:p>
        </w:tc>
        <w:tc>
          <w:tcPr>
            <w:tcW w:w="4703" w:type="dxa"/>
          </w:tcPr>
          <w:p w14:paraId="689436AA" w14:textId="77777777" w:rsidR="006D4B3D" w:rsidRDefault="006D4B3D" w:rsidP="002E5DFA">
            <w:pPr>
              <w:cnfStyle w:val="100000000000" w:firstRow="1" w:lastRow="0" w:firstColumn="0" w:lastColumn="0" w:oddVBand="0" w:evenVBand="0" w:oddHBand="0" w:evenHBand="0" w:firstRowFirstColumn="0" w:firstRowLastColumn="0" w:lastRowFirstColumn="0" w:lastRowLastColumn="0"/>
            </w:pPr>
            <w:r>
              <w:t>DEFINICIÓN</w:t>
            </w:r>
          </w:p>
        </w:tc>
      </w:tr>
      <w:tr w:rsidR="006D4B3D" w:rsidRPr="00091840" w14:paraId="43CB6BA3"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AAD8ACC" w14:textId="77777777" w:rsidR="006D4B3D" w:rsidRDefault="006D4B3D" w:rsidP="002E5DFA">
            <w:r>
              <w:t>Backlog</w:t>
            </w:r>
          </w:p>
        </w:tc>
        <w:tc>
          <w:tcPr>
            <w:tcW w:w="4703" w:type="dxa"/>
          </w:tcPr>
          <w:p w14:paraId="1EB29358"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Lista priorizada de historias de usuario pendientes de implementar.</w:t>
            </w:r>
          </w:p>
        </w:tc>
      </w:tr>
      <w:tr w:rsidR="006D4B3D" w:rsidRPr="00091840" w14:paraId="794C71E0"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73D4A43B" w14:textId="77777777" w:rsidR="006D4B3D" w:rsidRDefault="006D4B3D" w:rsidP="002E5DFA">
            <w:r>
              <w:t>Chart.js</w:t>
            </w:r>
          </w:p>
        </w:tc>
        <w:tc>
          <w:tcPr>
            <w:tcW w:w="4703" w:type="dxa"/>
          </w:tcPr>
          <w:p w14:paraId="3FAD6019"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Biblioteca JavaScript para crear gráficos interactivos en aplicaciones web.</w:t>
            </w:r>
          </w:p>
        </w:tc>
      </w:tr>
      <w:tr w:rsidR="006D4B3D" w:rsidRPr="00091840" w14:paraId="77A28525"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4B99391" w14:textId="77777777" w:rsidR="006D4B3D" w:rsidRDefault="006D4B3D" w:rsidP="002E5DFA">
            <w:r>
              <w:t>CRUD</w:t>
            </w:r>
          </w:p>
        </w:tc>
        <w:tc>
          <w:tcPr>
            <w:tcW w:w="4703" w:type="dxa"/>
          </w:tcPr>
          <w:p w14:paraId="5E5ED872" w14:textId="77777777" w:rsidR="006D4B3D" w:rsidRPr="006D4B3D" w:rsidRDefault="006D4B3D" w:rsidP="006D4B3D">
            <w:pPr>
              <w:ind w:left="720" w:hanging="720"/>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Create, Read, Update, Delete. Operaciones básicas de gestión de datos.</w:t>
            </w:r>
          </w:p>
        </w:tc>
      </w:tr>
      <w:tr w:rsidR="006D4B3D" w:rsidRPr="00091840" w14:paraId="1B514298"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070BD7E3" w14:textId="77777777" w:rsidR="006D4B3D" w:rsidRDefault="006D4B3D" w:rsidP="002E5DFA">
            <w:r>
              <w:t>Cycle Time</w:t>
            </w:r>
          </w:p>
        </w:tc>
        <w:tc>
          <w:tcPr>
            <w:tcW w:w="4703" w:type="dxa"/>
          </w:tcPr>
          <w:p w14:paraId="6C65E00D"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Tiempo que tarda una historia desde que entra en progreso hasta que se completa.</w:t>
            </w:r>
          </w:p>
        </w:tc>
      </w:tr>
      <w:tr w:rsidR="006D4B3D" w:rsidRPr="00091840" w14:paraId="7C2E1FEA"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7747C0A" w14:textId="77777777" w:rsidR="006D4B3D" w:rsidRDefault="006D4B3D" w:rsidP="002E5DFA">
            <w:r>
              <w:t>Definition of Done (DoD)</w:t>
            </w:r>
          </w:p>
        </w:tc>
        <w:tc>
          <w:tcPr>
            <w:tcW w:w="4703" w:type="dxa"/>
          </w:tcPr>
          <w:p w14:paraId="6AC755A9"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Lista de criterios que debe cumplir una historia para considerarse completada.</w:t>
            </w:r>
          </w:p>
        </w:tc>
      </w:tr>
      <w:tr w:rsidR="006D4B3D" w:rsidRPr="00091840" w14:paraId="42499C63"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108B4707" w14:textId="77777777" w:rsidR="006D4B3D" w:rsidRDefault="006D4B3D" w:rsidP="002E5DFA">
            <w:r>
              <w:t>Definition of Ready (DoR)</w:t>
            </w:r>
          </w:p>
        </w:tc>
        <w:tc>
          <w:tcPr>
            <w:tcW w:w="4703" w:type="dxa"/>
          </w:tcPr>
          <w:p w14:paraId="4A308420"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Lista de criterios que debe cumplir una historia antes de entrar a desarrollo.</w:t>
            </w:r>
          </w:p>
        </w:tc>
      </w:tr>
      <w:tr w:rsidR="006D4B3D" w:rsidRPr="00091840" w14:paraId="33376AD5"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D0156DC" w14:textId="77777777" w:rsidR="006D4B3D" w:rsidRDefault="006D4B3D" w:rsidP="002E5DFA">
            <w:r>
              <w:t>Django</w:t>
            </w:r>
          </w:p>
        </w:tc>
        <w:tc>
          <w:tcPr>
            <w:tcW w:w="4703" w:type="dxa"/>
          </w:tcPr>
          <w:p w14:paraId="576E080B"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Framework de desarrollo web de alto nivel escrito en Python que fomenta el desarrollo rápido.</w:t>
            </w:r>
          </w:p>
        </w:tc>
      </w:tr>
      <w:tr w:rsidR="006D4B3D" w:rsidRPr="00091840" w14:paraId="40AFFAF7"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700A493D" w14:textId="77777777" w:rsidR="006D4B3D" w:rsidRDefault="006D4B3D" w:rsidP="002E5DFA">
            <w:r>
              <w:t>Django MVT</w:t>
            </w:r>
          </w:p>
        </w:tc>
        <w:tc>
          <w:tcPr>
            <w:tcW w:w="4703" w:type="dxa"/>
          </w:tcPr>
          <w:p w14:paraId="55A89D86"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Model-View-Template. Patrón arquitectónico usado por Django para estructurar aplicaciones.</w:t>
            </w:r>
          </w:p>
        </w:tc>
      </w:tr>
      <w:tr w:rsidR="006D4B3D" w:rsidRPr="00091840" w14:paraId="023D5062"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21298DC" w14:textId="77777777" w:rsidR="006D4B3D" w:rsidRDefault="006D4B3D" w:rsidP="002E5DFA">
            <w:r>
              <w:t>Git</w:t>
            </w:r>
          </w:p>
        </w:tc>
        <w:tc>
          <w:tcPr>
            <w:tcW w:w="4703" w:type="dxa"/>
          </w:tcPr>
          <w:p w14:paraId="1E7ED1A4"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Sistema de control de versiones distribuido para rastrear cambios en el código fuente.</w:t>
            </w:r>
          </w:p>
        </w:tc>
      </w:tr>
      <w:tr w:rsidR="006D4B3D" w:rsidRPr="00091840" w14:paraId="5EB3AFF2"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054174E1" w14:textId="77777777" w:rsidR="006D4B3D" w:rsidRDefault="006D4B3D" w:rsidP="002E5DFA">
            <w:r>
              <w:t>GitHub</w:t>
            </w:r>
          </w:p>
        </w:tc>
        <w:tc>
          <w:tcPr>
            <w:tcW w:w="4703" w:type="dxa"/>
          </w:tcPr>
          <w:p w14:paraId="3B2D94D6"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Plataforma de alojamiento de código que usa Git para el control de versiones.</w:t>
            </w:r>
          </w:p>
        </w:tc>
      </w:tr>
      <w:tr w:rsidR="006D4B3D" w:rsidRPr="00091840" w14:paraId="5B64B0CA"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E71BC25" w14:textId="77777777" w:rsidR="006D4B3D" w:rsidRDefault="006D4B3D" w:rsidP="002E5DFA">
            <w:r>
              <w:t>Historia de Usuario (HU)</w:t>
            </w:r>
          </w:p>
        </w:tc>
        <w:tc>
          <w:tcPr>
            <w:tcW w:w="4703" w:type="dxa"/>
          </w:tcPr>
          <w:p w14:paraId="5C4B9A20"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Descripción breve de una funcionalidad desde la perspectiva del usuario.</w:t>
            </w:r>
          </w:p>
        </w:tc>
      </w:tr>
      <w:tr w:rsidR="006D4B3D" w:rsidRPr="00091840" w14:paraId="7B500D75"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40DF1631" w14:textId="77777777" w:rsidR="006D4B3D" w:rsidRDefault="006D4B3D" w:rsidP="002E5DFA">
            <w:r>
              <w:t>HTTPS</w:t>
            </w:r>
          </w:p>
        </w:tc>
        <w:tc>
          <w:tcPr>
            <w:tcW w:w="4703" w:type="dxa"/>
          </w:tcPr>
          <w:p w14:paraId="4963235A"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Protocolo seguro de transferencia de hipertexto con encriptación SSL/TLS.</w:t>
            </w:r>
          </w:p>
        </w:tc>
      </w:tr>
      <w:tr w:rsidR="006D4B3D" w:rsidRPr="00091840" w14:paraId="015CC1D8"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7670D11" w14:textId="77777777" w:rsidR="006D4B3D" w:rsidRDefault="006D4B3D" w:rsidP="002E5DFA">
            <w:r>
              <w:t>Kanban</w:t>
            </w:r>
          </w:p>
        </w:tc>
        <w:tc>
          <w:tcPr>
            <w:tcW w:w="4703" w:type="dxa"/>
          </w:tcPr>
          <w:p w14:paraId="076D2623"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Método visual para gestionar el trabajo mientras se mueve a través de un proceso.</w:t>
            </w:r>
          </w:p>
        </w:tc>
      </w:tr>
      <w:tr w:rsidR="006D4B3D" w:rsidRPr="00091840" w14:paraId="5015347B"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5E8526A0" w14:textId="77777777" w:rsidR="006D4B3D" w:rsidRDefault="006D4B3D" w:rsidP="002E5DFA">
            <w:r>
              <w:t>Lead Time</w:t>
            </w:r>
          </w:p>
        </w:tc>
        <w:tc>
          <w:tcPr>
            <w:tcW w:w="4703" w:type="dxa"/>
          </w:tcPr>
          <w:p w14:paraId="3527B9F1"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Tiempo total desde que se solicita una historia hasta que se completa.</w:t>
            </w:r>
          </w:p>
        </w:tc>
      </w:tr>
      <w:tr w:rsidR="006D4B3D" w:rsidRPr="00091840" w14:paraId="1BE30F74"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88B3C08" w14:textId="77777777" w:rsidR="006D4B3D" w:rsidRDefault="006D4B3D" w:rsidP="002E5DFA">
            <w:r>
              <w:t>Leaflet.js</w:t>
            </w:r>
          </w:p>
        </w:tc>
        <w:tc>
          <w:tcPr>
            <w:tcW w:w="4703" w:type="dxa"/>
          </w:tcPr>
          <w:p w14:paraId="708AE794"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Biblioteca JavaScript de código abierto para mapas interactivos.</w:t>
            </w:r>
          </w:p>
        </w:tc>
      </w:tr>
      <w:tr w:rsidR="006D4B3D" w:rsidRPr="00091840" w14:paraId="796F4540"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5502610B" w14:textId="77777777" w:rsidR="006D4B3D" w:rsidRDefault="006D4B3D" w:rsidP="002E5DFA">
            <w:r>
              <w:t>PAC</w:t>
            </w:r>
          </w:p>
        </w:tc>
        <w:tc>
          <w:tcPr>
            <w:tcW w:w="4703" w:type="dxa"/>
          </w:tcPr>
          <w:p w14:paraId="5751D543"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 xml:space="preserve">Pedro Aguirre Cerda. Comuna de la Región </w:t>
            </w:r>
            <w:r w:rsidRPr="006D4B3D">
              <w:rPr>
                <w:lang w:val="es-419"/>
              </w:rPr>
              <w:lastRenderedPageBreak/>
              <w:t>Metropolitana de Santiago, Chile.</w:t>
            </w:r>
          </w:p>
        </w:tc>
      </w:tr>
      <w:tr w:rsidR="006D4B3D" w:rsidRPr="00091840" w14:paraId="539EB592"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CC0A741" w14:textId="77777777" w:rsidR="006D4B3D" w:rsidRDefault="006D4B3D" w:rsidP="002E5DFA">
            <w:r>
              <w:lastRenderedPageBreak/>
              <w:t>PostGIS</w:t>
            </w:r>
          </w:p>
        </w:tc>
        <w:tc>
          <w:tcPr>
            <w:tcW w:w="4703" w:type="dxa"/>
          </w:tcPr>
          <w:p w14:paraId="45DD3DF5"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Extensión espacial de PostgreSQL que añade soporte para objetos geográficos.</w:t>
            </w:r>
          </w:p>
        </w:tc>
      </w:tr>
      <w:tr w:rsidR="006D4B3D" w:rsidRPr="00091840" w14:paraId="0A81C144"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0AA88C84" w14:textId="77777777" w:rsidR="006D4B3D" w:rsidRDefault="006D4B3D" w:rsidP="002E5DFA">
            <w:r>
              <w:t>PostgreSQL</w:t>
            </w:r>
          </w:p>
        </w:tc>
        <w:tc>
          <w:tcPr>
            <w:tcW w:w="4703" w:type="dxa"/>
          </w:tcPr>
          <w:p w14:paraId="7F235BB2"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Sistema de gestión de base de datos relacional objeto-relacional de código abierto.</w:t>
            </w:r>
          </w:p>
        </w:tc>
      </w:tr>
      <w:tr w:rsidR="006D4B3D" w:rsidRPr="00091840" w14:paraId="03B51A75"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21DE3B7" w14:textId="77777777" w:rsidR="006D4B3D" w:rsidRDefault="006D4B3D" w:rsidP="002E5DFA">
            <w:r>
              <w:t>Retrospectiva</w:t>
            </w:r>
          </w:p>
        </w:tc>
        <w:tc>
          <w:tcPr>
            <w:tcW w:w="4703" w:type="dxa"/>
          </w:tcPr>
          <w:p w14:paraId="4FB59229"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Reunión al final de cada ciclo para reflexionar sobre lo ocurrido y mejorar.</w:t>
            </w:r>
          </w:p>
        </w:tc>
      </w:tr>
      <w:tr w:rsidR="006D4B3D" w:rsidRPr="00091840" w14:paraId="7FBADE04"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3B24D98B" w14:textId="77777777" w:rsidR="006D4B3D" w:rsidRDefault="006D4B3D" w:rsidP="002E5DFA">
            <w:r>
              <w:t>Scrumban</w:t>
            </w:r>
          </w:p>
        </w:tc>
        <w:tc>
          <w:tcPr>
            <w:tcW w:w="4703" w:type="dxa"/>
          </w:tcPr>
          <w:p w14:paraId="0FBA78D9"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Metodología híbrida que combina elementos de Scrum y Kanban.</w:t>
            </w:r>
          </w:p>
        </w:tc>
      </w:tr>
      <w:tr w:rsidR="006D4B3D" w:rsidRPr="00091840" w14:paraId="1DD2C399"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648869C" w14:textId="77777777" w:rsidR="006D4B3D" w:rsidRDefault="006D4B3D" w:rsidP="002E5DFA">
            <w:r>
              <w:t>SQL Injection</w:t>
            </w:r>
          </w:p>
        </w:tc>
        <w:tc>
          <w:tcPr>
            <w:tcW w:w="4703" w:type="dxa"/>
          </w:tcPr>
          <w:p w14:paraId="3760F639"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Vulnerabilidad de seguridad que permite ejecutar código SQL malicioso.</w:t>
            </w:r>
          </w:p>
        </w:tc>
      </w:tr>
      <w:tr w:rsidR="006D4B3D" w:rsidRPr="00091840" w14:paraId="2AD8CB2D"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39A684B9" w14:textId="77777777" w:rsidR="006D4B3D" w:rsidRDefault="006D4B3D" w:rsidP="002E5DFA">
            <w:r>
              <w:t>Stand-up</w:t>
            </w:r>
          </w:p>
        </w:tc>
        <w:tc>
          <w:tcPr>
            <w:tcW w:w="4703" w:type="dxa"/>
          </w:tcPr>
          <w:p w14:paraId="443E7344"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Reunión breve para sincronizar el equipo sobre el progreso y obstáculos.</w:t>
            </w:r>
          </w:p>
        </w:tc>
      </w:tr>
      <w:tr w:rsidR="006D4B3D" w:rsidRPr="00091840" w14:paraId="36DA0B95"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31ECBE4" w14:textId="77777777" w:rsidR="006D4B3D" w:rsidRDefault="006D4B3D" w:rsidP="002E5DFA">
            <w:r>
              <w:t>Throughput</w:t>
            </w:r>
          </w:p>
        </w:tc>
        <w:tc>
          <w:tcPr>
            <w:tcW w:w="4703" w:type="dxa"/>
          </w:tcPr>
          <w:p w14:paraId="6F80AF82"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Cantidad de trabajo completado en un período de tiempo determinado.</w:t>
            </w:r>
          </w:p>
        </w:tc>
      </w:tr>
      <w:tr w:rsidR="006D4B3D" w:rsidRPr="00091840" w14:paraId="4151F5EF"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65FB289F" w14:textId="77777777" w:rsidR="006D4B3D" w:rsidRDefault="006D4B3D" w:rsidP="002E5DFA">
            <w:r>
              <w:t>Velocity</w:t>
            </w:r>
          </w:p>
        </w:tc>
        <w:tc>
          <w:tcPr>
            <w:tcW w:w="4703" w:type="dxa"/>
          </w:tcPr>
          <w:p w14:paraId="6F523F44"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Cantidad de puntos de historia completados por ciclo.</w:t>
            </w:r>
          </w:p>
        </w:tc>
      </w:tr>
      <w:tr w:rsidR="006D4B3D" w:rsidRPr="00091840" w14:paraId="4B95F7EB" w14:textId="77777777" w:rsidTr="002E5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054B0C3" w14:textId="77777777" w:rsidR="006D4B3D" w:rsidRDefault="006D4B3D" w:rsidP="002E5DFA">
            <w:r>
              <w:t xml:space="preserve">WIP (Work </w:t>
            </w:r>
            <w:proofErr w:type="gramStart"/>
            <w:r>
              <w:t>In</w:t>
            </w:r>
            <w:proofErr w:type="gramEnd"/>
            <w:r>
              <w:t xml:space="preserve"> Progress)</w:t>
            </w:r>
          </w:p>
        </w:tc>
        <w:tc>
          <w:tcPr>
            <w:tcW w:w="4703" w:type="dxa"/>
          </w:tcPr>
          <w:p w14:paraId="4C0DE1A3" w14:textId="77777777" w:rsidR="006D4B3D" w:rsidRPr="006D4B3D" w:rsidRDefault="006D4B3D" w:rsidP="002E5DFA">
            <w:pPr>
              <w:cnfStyle w:val="000000100000" w:firstRow="0" w:lastRow="0" w:firstColumn="0" w:lastColumn="0" w:oddVBand="0" w:evenVBand="0" w:oddHBand="1" w:evenHBand="0" w:firstRowFirstColumn="0" w:firstRowLastColumn="0" w:lastRowFirstColumn="0" w:lastRowLastColumn="0"/>
              <w:rPr>
                <w:lang w:val="es-419"/>
              </w:rPr>
            </w:pPr>
            <w:r w:rsidRPr="006D4B3D">
              <w:rPr>
                <w:lang w:val="es-419"/>
              </w:rPr>
              <w:t>Trabajo en progreso. Límite de historias que pueden estar activas simultáneamente.</w:t>
            </w:r>
          </w:p>
        </w:tc>
      </w:tr>
      <w:tr w:rsidR="006D4B3D" w:rsidRPr="00091840" w14:paraId="7A283668" w14:textId="77777777" w:rsidTr="002E5DFA">
        <w:tc>
          <w:tcPr>
            <w:cnfStyle w:val="001000000000" w:firstRow="0" w:lastRow="0" w:firstColumn="1" w:lastColumn="0" w:oddVBand="0" w:evenVBand="0" w:oddHBand="0" w:evenHBand="0" w:firstRowFirstColumn="0" w:firstRowLastColumn="0" w:lastRowFirstColumn="0" w:lastRowLastColumn="0"/>
            <w:tcW w:w="4703" w:type="dxa"/>
          </w:tcPr>
          <w:p w14:paraId="51A31D6E" w14:textId="77777777" w:rsidR="006D4B3D" w:rsidRDefault="006D4B3D" w:rsidP="002E5DFA">
            <w:r>
              <w:t>XSS (Cross-Site Scripting)</w:t>
            </w:r>
          </w:p>
        </w:tc>
        <w:tc>
          <w:tcPr>
            <w:tcW w:w="4703" w:type="dxa"/>
          </w:tcPr>
          <w:p w14:paraId="79ACEDB5" w14:textId="77777777" w:rsidR="006D4B3D" w:rsidRPr="006D4B3D" w:rsidRDefault="006D4B3D" w:rsidP="002E5DFA">
            <w:pPr>
              <w:cnfStyle w:val="000000000000" w:firstRow="0" w:lastRow="0" w:firstColumn="0" w:lastColumn="0" w:oddVBand="0" w:evenVBand="0" w:oddHBand="0" w:evenHBand="0" w:firstRowFirstColumn="0" w:firstRowLastColumn="0" w:lastRowFirstColumn="0" w:lastRowLastColumn="0"/>
              <w:rPr>
                <w:lang w:val="es-419"/>
              </w:rPr>
            </w:pPr>
            <w:r w:rsidRPr="006D4B3D">
              <w:rPr>
                <w:lang w:val="es-419"/>
              </w:rPr>
              <w:t>Vulnerabilidad que permite inyectar scripts maliciosos en páginas web.</w:t>
            </w:r>
          </w:p>
        </w:tc>
      </w:tr>
    </w:tbl>
    <w:p w14:paraId="7E715F0D" w14:textId="77777777" w:rsidR="006D4B3D" w:rsidRPr="003B05D4" w:rsidRDefault="006D4B3D">
      <w:pPr>
        <w:jc w:val="both"/>
        <w:rPr>
          <w:lang w:val="es-419"/>
        </w:rPr>
      </w:pPr>
    </w:p>
    <w:p w14:paraId="39BE382E" w14:textId="2D0B11E3" w:rsidR="00AB0361" w:rsidRPr="003B05D4" w:rsidRDefault="00AB0361">
      <w:pPr>
        <w:rPr>
          <w:lang w:val="es-419"/>
        </w:rPr>
      </w:pPr>
    </w:p>
    <w:sectPr w:rsidR="00AB0361" w:rsidRPr="003B05D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0570FC"/>
    <w:multiLevelType w:val="hybridMultilevel"/>
    <w:tmpl w:val="86781DF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0C6A6538"/>
    <w:multiLevelType w:val="hybridMultilevel"/>
    <w:tmpl w:val="A014A93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42736E2"/>
    <w:multiLevelType w:val="hybridMultilevel"/>
    <w:tmpl w:val="86ACE66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36F74EFF"/>
    <w:multiLevelType w:val="hybridMultilevel"/>
    <w:tmpl w:val="B0C4ED4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40BB1455"/>
    <w:multiLevelType w:val="hybridMultilevel"/>
    <w:tmpl w:val="63504AE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41A64675"/>
    <w:multiLevelType w:val="hybridMultilevel"/>
    <w:tmpl w:val="72C4425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4B2D34E4"/>
    <w:multiLevelType w:val="hybridMultilevel"/>
    <w:tmpl w:val="7C70473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5A1A6778"/>
    <w:multiLevelType w:val="hybridMultilevel"/>
    <w:tmpl w:val="638453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615A1780"/>
    <w:multiLevelType w:val="hybridMultilevel"/>
    <w:tmpl w:val="96606AA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61AD07C9"/>
    <w:multiLevelType w:val="hybridMultilevel"/>
    <w:tmpl w:val="D3E6C6A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66A46480"/>
    <w:multiLevelType w:val="hybridMultilevel"/>
    <w:tmpl w:val="A12EF46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69105499"/>
    <w:multiLevelType w:val="hybridMultilevel"/>
    <w:tmpl w:val="86281AA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761B3FD1"/>
    <w:multiLevelType w:val="hybridMultilevel"/>
    <w:tmpl w:val="E4D45E4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7D207860"/>
    <w:multiLevelType w:val="hybridMultilevel"/>
    <w:tmpl w:val="B63CC3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5559958">
    <w:abstractNumId w:val="8"/>
  </w:num>
  <w:num w:numId="2" w16cid:durableId="152722366">
    <w:abstractNumId w:val="6"/>
  </w:num>
  <w:num w:numId="3" w16cid:durableId="449126092">
    <w:abstractNumId w:val="5"/>
  </w:num>
  <w:num w:numId="4" w16cid:durableId="686642011">
    <w:abstractNumId w:val="4"/>
  </w:num>
  <w:num w:numId="5" w16cid:durableId="26495513">
    <w:abstractNumId w:val="7"/>
  </w:num>
  <w:num w:numId="6" w16cid:durableId="1027952224">
    <w:abstractNumId w:val="3"/>
  </w:num>
  <w:num w:numId="7" w16cid:durableId="180779336">
    <w:abstractNumId w:val="2"/>
  </w:num>
  <w:num w:numId="8" w16cid:durableId="2076858655">
    <w:abstractNumId w:val="1"/>
  </w:num>
  <w:num w:numId="9" w16cid:durableId="307590052">
    <w:abstractNumId w:val="0"/>
  </w:num>
  <w:num w:numId="10" w16cid:durableId="765082126">
    <w:abstractNumId w:val="18"/>
  </w:num>
  <w:num w:numId="11" w16cid:durableId="1496803582">
    <w:abstractNumId w:val="11"/>
  </w:num>
  <w:num w:numId="12" w16cid:durableId="426192935">
    <w:abstractNumId w:val="21"/>
  </w:num>
  <w:num w:numId="13" w16cid:durableId="159321531">
    <w:abstractNumId w:val="17"/>
  </w:num>
  <w:num w:numId="14" w16cid:durableId="1285624380">
    <w:abstractNumId w:val="15"/>
  </w:num>
  <w:num w:numId="15" w16cid:durableId="994184627">
    <w:abstractNumId w:val="13"/>
  </w:num>
  <w:num w:numId="16" w16cid:durableId="718482196">
    <w:abstractNumId w:val="20"/>
  </w:num>
  <w:num w:numId="17" w16cid:durableId="681929186">
    <w:abstractNumId w:val="16"/>
  </w:num>
  <w:num w:numId="18" w16cid:durableId="1295722198">
    <w:abstractNumId w:val="9"/>
  </w:num>
  <w:num w:numId="19" w16cid:durableId="1471440522">
    <w:abstractNumId w:val="10"/>
  </w:num>
  <w:num w:numId="20" w16cid:durableId="1259296006">
    <w:abstractNumId w:val="22"/>
  </w:num>
  <w:num w:numId="21" w16cid:durableId="1746603720">
    <w:abstractNumId w:val="14"/>
  </w:num>
  <w:num w:numId="22" w16cid:durableId="2068062302">
    <w:abstractNumId w:val="19"/>
  </w:num>
  <w:num w:numId="23" w16cid:durableId="15758194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840"/>
    <w:rsid w:val="0015074B"/>
    <w:rsid w:val="0029639D"/>
    <w:rsid w:val="002F6077"/>
    <w:rsid w:val="00300126"/>
    <w:rsid w:val="00326F90"/>
    <w:rsid w:val="003307A0"/>
    <w:rsid w:val="003B05D4"/>
    <w:rsid w:val="006D4B3D"/>
    <w:rsid w:val="007E2776"/>
    <w:rsid w:val="00855F25"/>
    <w:rsid w:val="0086552F"/>
    <w:rsid w:val="00954E77"/>
    <w:rsid w:val="00AA1D8D"/>
    <w:rsid w:val="00AB0361"/>
    <w:rsid w:val="00B47730"/>
    <w:rsid w:val="00CB0664"/>
    <w:rsid w:val="00EA6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2371E"/>
  <w14:defaultImageDpi w14:val="300"/>
  <w15:docId w15:val="{CC208155-D5B9-47D6-9DB6-F9BF4FC2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240"/>
      <w:jc w:val="center"/>
    </w:pPr>
    <w:rPr>
      <w:rFonts w:ascii="Arial" w:hAnsi="Arial"/>
      <w:b/>
      <w:color w:val="003366"/>
      <w:sz w:val="36"/>
    </w:rPr>
  </w:style>
  <w:style w:type="paragraph" w:customStyle="1" w:styleId="Subttulo1">
    <w:name w:val="Subtítulo1"/>
    <w:pPr>
      <w:spacing w:after="120"/>
      <w:jc w:val="center"/>
    </w:pPr>
    <w:rPr>
      <w:rFonts w:ascii="Arial" w:hAnsi="Arial"/>
      <w:b/>
      <w:sz w:val="28"/>
    </w:rPr>
  </w:style>
  <w:style w:type="paragraph" w:customStyle="1" w:styleId="CycleHeader">
    <w:name w:val="CycleHeader"/>
    <w:pPr>
      <w:spacing w:before="240" w:after="120"/>
    </w:pPr>
    <w:rPr>
      <w:rFonts w:ascii="Arial" w:hAnsi="Arial"/>
      <w:b/>
      <w:color w:val="0066CC"/>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18</Pages>
  <Words>3077</Words>
  <Characters>17637</Characters>
  <Application>Microsoft Office Word</Application>
  <DocSecurity>0</DocSecurity>
  <Lines>1356</Lines>
  <Paragraphs>1035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Italo Gariazzo Lazcano</cp:lastModifiedBy>
  <cp:revision>6</cp:revision>
  <dcterms:created xsi:type="dcterms:W3CDTF">2013-12-23T23:15:00Z</dcterms:created>
  <dcterms:modified xsi:type="dcterms:W3CDTF">2025-11-20T20:06:00Z</dcterms:modified>
  <cp:category/>
</cp:coreProperties>
</file>