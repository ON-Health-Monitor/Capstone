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D099" w14:textId="12ACC7DD" w:rsidR="005045D7" w:rsidRDefault="005045D7">
      <w:pPr>
        <w:jc w:val="center"/>
        <w:rPr>
          <w:b/>
          <w:sz w:val="36"/>
        </w:rPr>
      </w:pPr>
      <w:r>
        <w:rPr>
          <w:noProof/>
        </w:rPr>
        <w:drawing>
          <wp:inline distT="0" distB="0" distL="0" distR="0" wp14:anchorId="097C1220" wp14:editId="4E67F528">
            <wp:extent cx="5486400" cy="1349647"/>
            <wp:effectExtent l="0" t="0" r="0" b="0"/>
            <wp:docPr id="790942218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2218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0CFA" w14:textId="77777777" w:rsidR="005045D7" w:rsidRDefault="005045D7">
      <w:pPr>
        <w:jc w:val="center"/>
        <w:rPr>
          <w:b/>
          <w:sz w:val="36"/>
        </w:rPr>
      </w:pPr>
    </w:p>
    <w:p w14:paraId="0EB26A3F" w14:textId="373A601D" w:rsidR="0071150E" w:rsidRPr="005045D7" w:rsidRDefault="00000000">
      <w:pPr>
        <w:jc w:val="center"/>
        <w:rPr>
          <w:lang w:val="es-419"/>
        </w:rPr>
      </w:pPr>
      <w:r w:rsidRPr="005045D7">
        <w:rPr>
          <w:b/>
          <w:sz w:val="36"/>
          <w:lang w:val="es-419"/>
        </w:rPr>
        <w:t>DOCUMENTO DE LEVANTAMIENTO</w:t>
      </w:r>
      <w:r w:rsidRPr="005045D7">
        <w:rPr>
          <w:b/>
          <w:sz w:val="36"/>
          <w:lang w:val="es-419"/>
        </w:rPr>
        <w:br/>
        <w:t>DE INFORMACIÓN</w:t>
      </w:r>
      <w:r w:rsidRPr="005045D7">
        <w:rPr>
          <w:b/>
          <w:sz w:val="36"/>
          <w:lang w:val="es-419"/>
        </w:rPr>
        <w:br/>
      </w:r>
      <w:r w:rsidRPr="005045D7">
        <w:rPr>
          <w:b/>
          <w:sz w:val="36"/>
          <w:lang w:val="es-419"/>
        </w:rPr>
        <w:br/>
      </w:r>
    </w:p>
    <w:p w14:paraId="151700FA" w14:textId="5AA01F5C" w:rsidR="0071150E" w:rsidRPr="005045D7" w:rsidRDefault="00000000" w:rsidP="005045D7">
      <w:pPr>
        <w:jc w:val="center"/>
        <w:rPr>
          <w:lang w:val="es-419"/>
        </w:rPr>
      </w:pPr>
      <w:r w:rsidRPr="005045D7">
        <w:rPr>
          <w:b/>
          <w:sz w:val="32"/>
          <w:lang w:val="es-419"/>
        </w:rPr>
        <w:t xml:space="preserve">Sistema </w:t>
      </w:r>
      <w:proofErr w:type="spellStart"/>
      <w:r w:rsidRPr="005045D7">
        <w:rPr>
          <w:b/>
          <w:sz w:val="32"/>
          <w:lang w:val="es-419"/>
        </w:rPr>
        <w:t>OnHealth</w:t>
      </w:r>
      <w:proofErr w:type="spellEnd"/>
      <w:r w:rsidRPr="005045D7">
        <w:rPr>
          <w:b/>
          <w:sz w:val="32"/>
          <w:lang w:val="es-419"/>
        </w:rPr>
        <w:t xml:space="preserve"> Monitor</w:t>
      </w:r>
      <w:r w:rsidRPr="005045D7">
        <w:rPr>
          <w:b/>
          <w:sz w:val="32"/>
          <w:lang w:val="es-419"/>
        </w:rPr>
        <w:br/>
      </w:r>
      <w:r w:rsidRPr="005045D7">
        <w:rPr>
          <w:sz w:val="26"/>
          <w:lang w:val="es-419"/>
        </w:rPr>
        <w:br/>
      </w:r>
    </w:p>
    <w:p w14:paraId="2E8D28CD" w14:textId="77777777" w:rsidR="0071150E" w:rsidRPr="005045D7" w:rsidRDefault="0071150E">
      <w:pPr>
        <w:rPr>
          <w:lang w:val="es-419"/>
        </w:rPr>
      </w:pPr>
    </w:p>
    <w:p w14:paraId="7862F9DD" w14:textId="77777777" w:rsidR="0071150E" w:rsidRPr="005045D7" w:rsidRDefault="0071150E">
      <w:pPr>
        <w:rPr>
          <w:lang w:val="es-419"/>
        </w:rPr>
      </w:pPr>
    </w:p>
    <w:p w14:paraId="081898BC" w14:textId="77777777" w:rsidR="0071150E" w:rsidRPr="005045D7" w:rsidRDefault="0071150E">
      <w:pPr>
        <w:rPr>
          <w:lang w:val="es-419"/>
        </w:rPr>
      </w:pPr>
    </w:p>
    <w:p w14:paraId="32A82B1B" w14:textId="77777777" w:rsidR="0071150E" w:rsidRPr="005045D7" w:rsidRDefault="0071150E">
      <w:pPr>
        <w:rPr>
          <w:lang w:val="es-419"/>
        </w:rPr>
      </w:pPr>
    </w:p>
    <w:p w14:paraId="788A773B" w14:textId="77777777" w:rsidR="0071150E" w:rsidRPr="005045D7" w:rsidRDefault="0071150E">
      <w:pPr>
        <w:rPr>
          <w:lang w:val="es-419"/>
        </w:rPr>
      </w:pPr>
    </w:p>
    <w:p w14:paraId="085C16F0" w14:textId="77777777" w:rsidR="0071150E" w:rsidRPr="005045D7" w:rsidRDefault="0071150E">
      <w:pPr>
        <w:jc w:val="center"/>
        <w:rPr>
          <w:lang w:val="es-419"/>
        </w:rPr>
      </w:pPr>
    </w:p>
    <w:p w14:paraId="4FE89C86" w14:textId="0377707D" w:rsidR="0071150E" w:rsidRPr="005045D7" w:rsidRDefault="005045D7" w:rsidP="005045D7">
      <w:pPr>
        <w:rPr>
          <w:lang w:val="es-419"/>
        </w:rPr>
      </w:pPr>
      <w:r>
        <w:rPr>
          <w:b/>
          <w:lang w:val="es-419"/>
        </w:rPr>
        <w:t>Integrantes</w:t>
      </w:r>
      <w:r w:rsidRPr="005045D7">
        <w:rPr>
          <w:b/>
          <w:lang w:val="es-419"/>
        </w:rPr>
        <w:t>:</w:t>
      </w:r>
    </w:p>
    <w:p w14:paraId="29C9A862" w14:textId="72711DAE" w:rsidR="0071150E" w:rsidRPr="005045D7" w:rsidRDefault="00000000" w:rsidP="005045D7">
      <w:pPr>
        <w:pStyle w:val="Prrafodelista"/>
        <w:numPr>
          <w:ilvl w:val="0"/>
          <w:numId w:val="10"/>
        </w:numPr>
        <w:rPr>
          <w:lang w:val="es-419"/>
        </w:rPr>
      </w:pPr>
      <w:r w:rsidRPr="005045D7">
        <w:rPr>
          <w:lang w:val="es-419"/>
        </w:rPr>
        <w:t xml:space="preserve">Italo Gariazzo </w:t>
      </w:r>
    </w:p>
    <w:p w14:paraId="384D7A10" w14:textId="074C1332" w:rsidR="0071150E" w:rsidRPr="005045D7" w:rsidRDefault="00000000" w:rsidP="005045D7">
      <w:pPr>
        <w:pStyle w:val="Prrafodelista"/>
        <w:numPr>
          <w:ilvl w:val="0"/>
          <w:numId w:val="10"/>
        </w:numPr>
        <w:rPr>
          <w:lang w:val="es-419"/>
        </w:rPr>
      </w:pPr>
      <w:r w:rsidRPr="005045D7">
        <w:rPr>
          <w:lang w:val="es-419"/>
        </w:rPr>
        <w:t xml:space="preserve">Iván </w:t>
      </w:r>
      <w:r w:rsidR="005045D7" w:rsidRPr="005045D7">
        <w:rPr>
          <w:lang w:val="es-419"/>
        </w:rPr>
        <w:t>Flores</w:t>
      </w:r>
    </w:p>
    <w:p w14:paraId="0F509613" w14:textId="77777777" w:rsidR="0071150E" w:rsidRPr="005045D7" w:rsidRDefault="0071150E">
      <w:pPr>
        <w:jc w:val="center"/>
        <w:rPr>
          <w:lang w:val="es-419"/>
        </w:rPr>
      </w:pPr>
    </w:p>
    <w:p w14:paraId="43270BC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4BFCDC17" w14:textId="77777777" w:rsidR="0071150E" w:rsidRPr="005045D7" w:rsidRDefault="00000000">
      <w:pPr>
        <w:pStyle w:val="Ttulo1"/>
        <w:rPr>
          <w:lang w:val="es-419"/>
        </w:rPr>
      </w:pPr>
      <w:r w:rsidRPr="005045D7">
        <w:rPr>
          <w:lang w:val="es-419"/>
        </w:rPr>
        <w:lastRenderedPageBreak/>
        <w:t>1. INTRODUCCIÓN</w:t>
      </w:r>
    </w:p>
    <w:p w14:paraId="50E18DAF" w14:textId="77777777" w:rsidR="00592F80" w:rsidRDefault="00000000">
      <w:pPr>
        <w:rPr>
          <w:lang w:val="es-419"/>
        </w:rPr>
      </w:pPr>
      <w:r w:rsidRPr="005045D7">
        <w:rPr>
          <w:lang w:val="es-419"/>
        </w:rPr>
        <w:t xml:space="preserve">El presente documento registra el proceso de levantamiento de información realizado con el cliente durante el desarrollo del Sistema </w:t>
      </w:r>
      <w:proofErr w:type="spellStart"/>
      <w:r w:rsidRPr="005045D7">
        <w:rPr>
          <w:lang w:val="es-419"/>
        </w:rPr>
        <w:t>OnHealth</w:t>
      </w:r>
      <w:proofErr w:type="spellEnd"/>
      <w:r w:rsidRPr="005045D7">
        <w:rPr>
          <w:lang w:val="es-419"/>
        </w:rPr>
        <w:t xml:space="preserve"> Monitor para la Ilustre Municipalidad de Pedro Aguirre Cerda.</w:t>
      </w:r>
      <w:r w:rsidRPr="005045D7">
        <w:rPr>
          <w:lang w:val="es-419"/>
        </w:rPr>
        <w:br/>
      </w:r>
      <w:r w:rsidRPr="005045D7">
        <w:rPr>
          <w:lang w:val="es-419"/>
        </w:rPr>
        <w:br/>
        <w:t xml:space="preserve">Se documentan 6 reuniones de seguimiento realizadas con el Alcalde </w:t>
      </w:r>
      <w:r w:rsidR="00592F80" w:rsidRPr="00592F80">
        <w:rPr>
          <w:lang w:val="es-419"/>
        </w:rPr>
        <w:t xml:space="preserve">Luis Alberto Astudillo </w:t>
      </w:r>
      <w:proofErr w:type="spellStart"/>
      <w:r w:rsidR="00592F80" w:rsidRPr="00592F80">
        <w:rPr>
          <w:lang w:val="es-419"/>
        </w:rPr>
        <w:t>Peiretti</w:t>
      </w:r>
      <w:proofErr w:type="spellEnd"/>
      <w:r w:rsidR="00592F80" w:rsidRPr="00592F80">
        <w:rPr>
          <w:lang w:val="es-419"/>
        </w:rPr>
        <w:t xml:space="preserve"> </w:t>
      </w:r>
      <w:r w:rsidRPr="005045D7">
        <w:rPr>
          <w:lang w:val="es-419"/>
        </w:rPr>
        <w:t>durante el período agosto-noviembre 2025</w:t>
      </w:r>
      <w:r w:rsidR="00592F80">
        <w:rPr>
          <w:lang w:val="es-419"/>
        </w:rPr>
        <w:t>.</w:t>
      </w:r>
    </w:p>
    <w:p w14:paraId="3E943AAB" w14:textId="0F768539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/>
        <w:t>Cada reunión permitió validar avances, identificar necesidades, detectar problemas y ajustar el sistema según las expectativas del cliente y usuarios finales.</w:t>
      </w:r>
    </w:p>
    <w:p w14:paraId="03EE10B3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5F035334" w14:textId="77777777" w:rsidR="0071150E" w:rsidRPr="005045D7" w:rsidRDefault="00000000">
      <w:pPr>
        <w:pStyle w:val="Ttulo1"/>
        <w:rPr>
          <w:lang w:val="es-419"/>
        </w:rPr>
      </w:pPr>
      <w:r w:rsidRPr="005045D7">
        <w:rPr>
          <w:lang w:val="es-419"/>
        </w:rPr>
        <w:lastRenderedPageBreak/>
        <w:t>2. REGISTRO DE REUNIONES</w:t>
      </w:r>
    </w:p>
    <w:p w14:paraId="1D9BEA3A" w14:textId="77777777" w:rsidR="0071150E" w:rsidRPr="005045D7" w:rsidRDefault="00000000">
      <w:pPr>
        <w:pStyle w:val="Ttulo2"/>
        <w:rPr>
          <w:lang w:val="es-419"/>
        </w:rPr>
      </w:pPr>
      <w:r w:rsidRPr="005045D7">
        <w:rPr>
          <w:lang w:val="es-419"/>
        </w:rPr>
        <w:t>2.1. Reunión 1: Presentación del Proyecto e Identificación de Necesidades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50E" w14:paraId="0ED6D0C8" w14:textId="77777777" w:rsidTr="00711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7581F9" w14:textId="77777777" w:rsidR="0071150E" w:rsidRDefault="00000000">
            <w:proofErr w:type="spellStart"/>
            <w:r>
              <w:t>Fecha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407EB33" w14:textId="77777777" w:rsidR="007115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 de agosto de 2025</w:t>
            </w:r>
          </w:p>
        </w:tc>
      </w:tr>
      <w:tr w:rsidR="0071150E" w:rsidRPr="00592F80" w14:paraId="4EEEDAA0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4520C" w14:textId="77777777" w:rsidR="0071150E" w:rsidRDefault="00000000">
            <w:r>
              <w:t>Lugar:</w:t>
            </w:r>
          </w:p>
        </w:tc>
        <w:tc>
          <w:tcPr>
            <w:tcW w:w="4320" w:type="dxa"/>
          </w:tcPr>
          <w:p w14:paraId="409C8032" w14:textId="77777777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>Oficina del Alcalde, Municipalidad de Pedro Aguirre Cerda</w:t>
            </w:r>
          </w:p>
        </w:tc>
      </w:tr>
      <w:tr w:rsidR="0071150E" w14:paraId="01DA32B8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60B82" w14:textId="77777777" w:rsidR="0071150E" w:rsidRDefault="00000000">
            <w:proofErr w:type="spellStart"/>
            <w:r>
              <w:t>Duración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6345CD5" w14:textId="77777777" w:rsidR="007115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horas</w:t>
            </w:r>
          </w:p>
        </w:tc>
      </w:tr>
      <w:tr w:rsidR="0071150E" w:rsidRPr="00592F80" w14:paraId="49024CC1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D8806E" w14:textId="77777777" w:rsidR="0071150E" w:rsidRDefault="00000000">
            <w:r>
              <w:t>Asistentes:</w:t>
            </w:r>
          </w:p>
        </w:tc>
        <w:tc>
          <w:tcPr>
            <w:tcW w:w="4320" w:type="dxa"/>
          </w:tcPr>
          <w:p w14:paraId="4EC3CFA8" w14:textId="23B591A6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• </w:t>
            </w:r>
            <w:r w:rsidR="005045D7" w:rsidRPr="005045D7">
              <w:rPr>
                <w:lang w:val="es-419"/>
              </w:rPr>
              <w:t xml:space="preserve">Luis Astudillo </w:t>
            </w:r>
            <w:proofErr w:type="spellStart"/>
            <w:r w:rsidR="005045D7" w:rsidRPr="005045D7">
              <w:rPr>
                <w:lang w:val="es-419"/>
              </w:rPr>
              <w:t>Peiretti</w:t>
            </w:r>
            <w:proofErr w:type="spellEnd"/>
            <w:r w:rsidRPr="005045D7">
              <w:rPr>
                <w:lang w:val="es-419"/>
              </w:rPr>
              <w:t xml:space="preserve"> (Alcalde)</w:t>
            </w:r>
            <w:r w:rsidRPr="005045D7">
              <w:rPr>
                <w:lang w:val="es-419"/>
              </w:rPr>
              <w:br/>
              <w:t>• Italo Gariazzo (Desarrollador)</w:t>
            </w:r>
            <w:r w:rsidRPr="005045D7">
              <w:rPr>
                <w:lang w:val="es-419"/>
              </w:rPr>
              <w:br/>
              <w:t>• Iván Sánchez (Desarrollador)</w:t>
            </w:r>
          </w:p>
        </w:tc>
      </w:tr>
      <w:tr w:rsidR="0071150E" w:rsidRPr="00592F80" w14:paraId="665A8820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475117" w14:textId="77777777" w:rsidR="0071150E" w:rsidRDefault="00000000">
            <w:proofErr w:type="spellStart"/>
            <w:r>
              <w:t>Objetivo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2FEDC69" w14:textId="77777777" w:rsidR="0071150E" w:rsidRPr="005045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>Presentar propuesta inicial del sistema y levantar necesidades principales del cliente</w:t>
            </w:r>
          </w:p>
        </w:tc>
      </w:tr>
      <w:tr w:rsidR="0071150E" w:rsidRPr="00592F80" w14:paraId="0CA45627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5279D" w14:textId="77777777" w:rsidR="0071150E" w:rsidRDefault="00000000">
            <w:proofErr w:type="spellStart"/>
            <w:r>
              <w:t>Metodología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E6D92C5" w14:textId="77777777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>Entrevista semiestructurada con preguntas abiertas y cerradas</w:t>
            </w:r>
          </w:p>
        </w:tc>
      </w:tr>
      <w:tr w:rsidR="0071150E" w:rsidRPr="00592F80" w14:paraId="78D80684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9CDB1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1CA4C9A2" w14:textId="77777777" w:rsidR="0071150E" w:rsidRPr="005045D7" w:rsidRDefault="00711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71150E" w:rsidRPr="00592F80" w14:paraId="10BEAB73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EFEC6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2D00BF7B" w14:textId="77777777" w:rsidR="0071150E" w:rsidRPr="005045D7" w:rsidRDefault="00711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71150E" w:rsidRPr="00592F80" w14:paraId="440CF504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4257A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68DEBD31" w14:textId="77777777" w:rsidR="0071150E" w:rsidRPr="005045D7" w:rsidRDefault="00711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402069BA" w14:textId="77777777" w:rsidR="0071150E" w:rsidRPr="005045D7" w:rsidRDefault="0071150E">
      <w:pPr>
        <w:rPr>
          <w:lang w:val="es-419"/>
        </w:rPr>
      </w:pPr>
    </w:p>
    <w:p w14:paraId="3684E527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Temas Tratados:</w:t>
      </w:r>
    </w:p>
    <w:p w14:paraId="7E72EC79" w14:textId="5E17FC6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Problemática actual: gestión manual en Excel sin geolocalización</w:t>
      </w:r>
    </w:p>
    <w:p w14:paraId="19E6CDE7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Dificultad para identificar zonas con alta concentración de casos críticos</w:t>
      </w:r>
    </w:p>
    <w:p w14:paraId="4675D8C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Falta de alertas automáticas ante situaciones de riesgo</w:t>
      </w:r>
    </w:p>
    <w:p w14:paraId="320A3D89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Necesidad de trazabilidad de acciones (auditoría)</w:t>
      </w:r>
    </w:p>
    <w:p w14:paraId="4DE7722E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Múltiples condiciones de salud por persona (comorbilidad)</w:t>
      </w:r>
    </w:p>
    <w:p w14:paraId="43143E81" w14:textId="77777777" w:rsidR="0071150E" w:rsidRPr="005045D7" w:rsidRDefault="0071150E">
      <w:pPr>
        <w:rPr>
          <w:lang w:val="es-419"/>
        </w:rPr>
      </w:pPr>
    </w:p>
    <w:p w14:paraId="7AAEB500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Necesidades Detectadas:</w:t>
      </w:r>
    </w:p>
    <w:p w14:paraId="1B62AE8C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Sistema web centralizado accesible desde cualquier dispositivo</w:t>
      </w:r>
    </w:p>
    <w:p w14:paraId="33CEF9EA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Registro digital de personas vulnerables con múltiples condiciones de salud</w:t>
      </w:r>
    </w:p>
    <w:p w14:paraId="265663AC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Geolocalización mediante mapa interactivo (</w:t>
      </w:r>
      <w:proofErr w:type="spellStart"/>
      <w:r w:rsidRPr="005045D7">
        <w:rPr>
          <w:lang w:val="es-419"/>
        </w:rPr>
        <w:t>Leaflet</w:t>
      </w:r>
      <w:proofErr w:type="spellEnd"/>
      <w:r w:rsidRPr="005045D7">
        <w:rPr>
          <w:lang w:val="es-419"/>
        </w:rPr>
        <w:t xml:space="preserve"> + </w:t>
      </w:r>
      <w:proofErr w:type="spellStart"/>
      <w:r w:rsidRPr="005045D7">
        <w:rPr>
          <w:lang w:val="es-419"/>
        </w:rPr>
        <w:t>PostGIS</w:t>
      </w:r>
      <w:proofErr w:type="spellEnd"/>
      <w:r w:rsidRPr="005045D7">
        <w:rPr>
          <w:lang w:val="es-419"/>
        </w:rPr>
        <w:t>)</w:t>
      </w:r>
    </w:p>
    <w:p w14:paraId="5B3A72E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Clasificación por criticidad (Alta, Media, Baja) según condiciones y edad</w:t>
      </w:r>
    </w:p>
    <w:p w14:paraId="6C571BAD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Alertas automáticas para zonas con alta concentración de casos críticos</w:t>
      </w:r>
    </w:p>
    <w:p w14:paraId="64CD9D2D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proofErr w:type="spellStart"/>
      <w:r w:rsidRPr="005045D7">
        <w:rPr>
          <w:lang w:val="es-419"/>
        </w:rPr>
        <w:t>Dashboard</w:t>
      </w:r>
      <w:proofErr w:type="spellEnd"/>
      <w:r w:rsidRPr="005045D7">
        <w:rPr>
          <w:lang w:val="es-419"/>
        </w:rPr>
        <w:t xml:space="preserve"> con estadísticas en tiempo real</w:t>
      </w:r>
    </w:p>
    <w:p w14:paraId="3F13C5C1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Control de acceso con roles (Administrador, Operador)</w:t>
      </w:r>
    </w:p>
    <w:p w14:paraId="749640F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Sistema de auditoría para trazabilidad de cambios</w:t>
      </w:r>
    </w:p>
    <w:p w14:paraId="43486634" w14:textId="77777777" w:rsidR="0071150E" w:rsidRPr="005045D7" w:rsidRDefault="0071150E">
      <w:pPr>
        <w:rPr>
          <w:lang w:val="es-419"/>
        </w:rPr>
      </w:pPr>
    </w:p>
    <w:p w14:paraId="4B85C490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Conclusiones y Acuerdos:</w:t>
      </w:r>
    </w:p>
    <w:p w14:paraId="65D2A2D3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El Alcalde aprueba el desarrollo del Sistema </w:t>
      </w:r>
      <w:proofErr w:type="spellStart"/>
      <w:r w:rsidRPr="005045D7">
        <w:rPr>
          <w:lang w:val="es-419"/>
        </w:rPr>
        <w:t>OnHealth</w:t>
      </w:r>
      <w:proofErr w:type="spellEnd"/>
      <w:r w:rsidRPr="005045D7">
        <w:rPr>
          <w:lang w:val="es-419"/>
        </w:rPr>
        <w:t xml:space="preserve"> Monitor</w:t>
      </w:r>
    </w:p>
    <w:p w14:paraId="5CBD62AD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Se acuerda trabajar con metodología </w:t>
      </w:r>
      <w:proofErr w:type="spellStart"/>
      <w:r w:rsidRPr="005045D7">
        <w:rPr>
          <w:lang w:val="es-419"/>
        </w:rPr>
        <w:t>Scrumban</w:t>
      </w:r>
      <w:proofErr w:type="spellEnd"/>
      <w:r w:rsidRPr="005045D7">
        <w:rPr>
          <w:lang w:val="es-419"/>
        </w:rPr>
        <w:t xml:space="preserve"> en 6 iteraciones de 3 semanas</w:t>
      </w:r>
    </w:p>
    <w:p w14:paraId="79CCB02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Se define PostgreSQL + </w:t>
      </w:r>
      <w:proofErr w:type="spellStart"/>
      <w:r w:rsidRPr="005045D7">
        <w:rPr>
          <w:lang w:val="es-419"/>
        </w:rPr>
        <w:t>PostGIS</w:t>
      </w:r>
      <w:proofErr w:type="spellEnd"/>
      <w:r w:rsidRPr="005045D7">
        <w:rPr>
          <w:lang w:val="es-419"/>
        </w:rPr>
        <w:t xml:space="preserve"> como base de datos por requisitos geoespaciales</w:t>
      </w:r>
    </w:p>
    <w:p w14:paraId="3C8FF3DC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Próxima reunión: validación de </w:t>
      </w:r>
      <w:proofErr w:type="spellStart"/>
      <w:r w:rsidRPr="005045D7">
        <w:rPr>
          <w:lang w:val="es-419"/>
        </w:rPr>
        <w:t>wireframes</w:t>
      </w:r>
      <w:proofErr w:type="spellEnd"/>
      <w:r w:rsidRPr="005045D7">
        <w:rPr>
          <w:lang w:val="es-419"/>
        </w:rPr>
        <w:t xml:space="preserve"> y arquitectura</w:t>
      </w:r>
    </w:p>
    <w:p w14:paraId="798B1144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67224F71" w14:textId="77777777" w:rsidR="0071150E" w:rsidRPr="005045D7" w:rsidRDefault="00000000">
      <w:pPr>
        <w:pStyle w:val="Ttulo2"/>
        <w:rPr>
          <w:lang w:val="es-419"/>
        </w:rPr>
      </w:pPr>
      <w:r w:rsidRPr="005045D7">
        <w:rPr>
          <w:lang w:val="es-419"/>
        </w:rPr>
        <w:lastRenderedPageBreak/>
        <w:t xml:space="preserve">2.2. Reunión 2: Validación de </w:t>
      </w:r>
      <w:proofErr w:type="spellStart"/>
      <w:r w:rsidRPr="005045D7">
        <w:rPr>
          <w:lang w:val="es-419"/>
        </w:rPr>
        <w:t>Wireframes</w:t>
      </w:r>
      <w:proofErr w:type="spellEnd"/>
      <w:r w:rsidRPr="005045D7">
        <w:rPr>
          <w:lang w:val="es-419"/>
        </w:rPr>
        <w:t xml:space="preserve"> y Arquitectura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50E" w14:paraId="5972ADC7" w14:textId="77777777" w:rsidTr="00711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E9811" w14:textId="77777777" w:rsidR="0071150E" w:rsidRDefault="00000000">
            <w:proofErr w:type="spellStart"/>
            <w:r>
              <w:t>Fecha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42C7AE0" w14:textId="75825C01" w:rsidR="0071150E" w:rsidRDefault="005045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21 de Agosto de 2025</w:t>
            </w:r>
          </w:p>
        </w:tc>
      </w:tr>
      <w:tr w:rsidR="0071150E" w:rsidRPr="005045D7" w14:paraId="1A2A5BE8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1934C" w14:textId="77777777" w:rsidR="0071150E" w:rsidRDefault="00000000">
            <w:r>
              <w:t>Lugar:</w:t>
            </w:r>
          </w:p>
        </w:tc>
        <w:tc>
          <w:tcPr>
            <w:tcW w:w="4320" w:type="dxa"/>
          </w:tcPr>
          <w:p w14:paraId="48FC8295" w14:textId="641C408F" w:rsidR="0071150E" w:rsidRPr="005045D7" w:rsidRDefault="00504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Online</w:t>
            </w:r>
          </w:p>
        </w:tc>
      </w:tr>
      <w:tr w:rsidR="0071150E" w14:paraId="38A492CD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49B96" w14:textId="77777777" w:rsidR="0071150E" w:rsidRDefault="00000000">
            <w:proofErr w:type="spellStart"/>
            <w:r>
              <w:t>Duración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FA1AE32" w14:textId="77777777" w:rsidR="007115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 horas</w:t>
            </w:r>
          </w:p>
        </w:tc>
      </w:tr>
      <w:tr w:rsidR="0071150E" w:rsidRPr="00592F80" w14:paraId="6A3BD698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085C3" w14:textId="77777777" w:rsidR="0071150E" w:rsidRDefault="00000000">
            <w:r>
              <w:t>Asistentes:</w:t>
            </w:r>
          </w:p>
        </w:tc>
        <w:tc>
          <w:tcPr>
            <w:tcW w:w="4320" w:type="dxa"/>
          </w:tcPr>
          <w:p w14:paraId="553841A9" w14:textId="235A84E4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• </w:t>
            </w:r>
            <w:r w:rsidR="005045D7" w:rsidRPr="005045D7">
              <w:rPr>
                <w:lang w:val="es-419"/>
              </w:rPr>
              <w:t xml:space="preserve">Luis Astudillo </w:t>
            </w:r>
            <w:proofErr w:type="spellStart"/>
            <w:r w:rsidR="005045D7" w:rsidRPr="005045D7">
              <w:rPr>
                <w:lang w:val="es-419"/>
              </w:rPr>
              <w:t>Peiretti</w:t>
            </w:r>
            <w:proofErr w:type="spellEnd"/>
            <w:r w:rsidR="005045D7" w:rsidRPr="005045D7">
              <w:rPr>
                <w:lang w:val="es-419"/>
              </w:rPr>
              <w:t xml:space="preserve"> </w:t>
            </w:r>
            <w:r w:rsidRPr="005045D7">
              <w:rPr>
                <w:lang w:val="es-419"/>
              </w:rPr>
              <w:t>(Alcalde)</w:t>
            </w:r>
            <w:r w:rsidRPr="005045D7">
              <w:rPr>
                <w:lang w:val="es-419"/>
              </w:rPr>
              <w:br/>
              <w:t>• Italo Gariazzo (Desarrollador)</w:t>
            </w:r>
            <w:r w:rsidRPr="005045D7">
              <w:rPr>
                <w:lang w:val="es-419"/>
              </w:rPr>
              <w:br/>
              <w:t>• Iván Sánchez (Desarrollador)</w:t>
            </w:r>
          </w:p>
        </w:tc>
      </w:tr>
      <w:tr w:rsidR="0071150E" w:rsidRPr="00592F80" w14:paraId="3EFAC03B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47C22" w14:textId="77777777" w:rsidR="0071150E" w:rsidRDefault="00000000">
            <w:proofErr w:type="spellStart"/>
            <w:r>
              <w:t>Objetivo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53AE1F2" w14:textId="77777777" w:rsidR="0071150E" w:rsidRPr="005045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Presentar y validar </w:t>
            </w:r>
            <w:proofErr w:type="spellStart"/>
            <w:r w:rsidRPr="005045D7">
              <w:rPr>
                <w:lang w:val="es-419"/>
              </w:rPr>
              <w:t>wireframes</w:t>
            </w:r>
            <w:proofErr w:type="spellEnd"/>
            <w:r w:rsidRPr="005045D7">
              <w:rPr>
                <w:lang w:val="es-419"/>
              </w:rPr>
              <w:t xml:space="preserve"> de los 6 módulos principales y arquitectura del sistema</w:t>
            </w:r>
          </w:p>
        </w:tc>
      </w:tr>
      <w:tr w:rsidR="0071150E" w:rsidRPr="00592F80" w14:paraId="55866197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D5D91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79EB5E1C" w14:textId="77777777" w:rsidR="0071150E" w:rsidRPr="005045D7" w:rsidRDefault="00711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1F5ABCCB" w14:textId="77777777" w:rsidR="0071150E" w:rsidRPr="005045D7" w:rsidRDefault="0071150E">
      <w:pPr>
        <w:rPr>
          <w:lang w:val="es-419"/>
        </w:rPr>
      </w:pPr>
    </w:p>
    <w:p w14:paraId="7709708A" w14:textId="77777777" w:rsidR="0071150E" w:rsidRPr="005045D7" w:rsidRDefault="00000000">
      <w:pPr>
        <w:pStyle w:val="Ttulo3"/>
        <w:rPr>
          <w:lang w:val="es-419"/>
        </w:rPr>
      </w:pPr>
      <w:proofErr w:type="spellStart"/>
      <w:r w:rsidRPr="005045D7">
        <w:rPr>
          <w:lang w:val="es-419"/>
        </w:rPr>
        <w:t>Wireframes</w:t>
      </w:r>
      <w:proofErr w:type="spellEnd"/>
      <w:r w:rsidRPr="005045D7">
        <w:rPr>
          <w:lang w:val="es-419"/>
        </w:rPr>
        <w:t xml:space="preserve"> Presentados:</w:t>
      </w:r>
    </w:p>
    <w:p w14:paraId="402F5232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proofErr w:type="spellStart"/>
      <w:r w:rsidRPr="005045D7">
        <w:rPr>
          <w:lang w:val="es-419"/>
        </w:rPr>
        <w:t>Login</w:t>
      </w:r>
      <w:proofErr w:type="spellEnd"/>
      <w:r w:rsidRPr="005045D7">
        <w:rPr>
          <w:lang w:val="es-419"/>
        </w:rPr>
        <w:t xml:space="preserve"> con autenticación segura</w:t>
      </w:r>
    </w:p>
    <w:p w14:paraId="72712FF0" w14:textId="403475E2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proofErr w:type="spellStart"/>
      <w:r w:rsidRPr="005045D7">
        <w:rPr>
          <w:lang w:val="es-419"/>
        </w:rPr>
        <w:t>Dashboard</w:t>
      </w:r>
      <w:proofErr w:type="spellEnd"/>
      <w:r w:rsidRPr="005045D7">
        <w:rPr>
          <w:lang w:val="es-419"/>
        </w:rPr>
        <w:t xml:space="preserve"> comunal y mapa</w:t>
      </w:r>
    </w:p>
    <w:p w14:paraId="7B48F9FA" w14:textId="02234B1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Gestor de vecinos con filtros múltiples </w:t>
      </w:r>
    </w:p>
    <w:p w14:paraId="39AAEC53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Sistema de alertas con clasificación por criticidad</w:t>
      </w:r>
    </w:p>
    <w:p w14:paraId="6D38F36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Administrador de usuarios internos con control de roles</w:t>
      </w:r>
    </w:p>
    <w:p w14:paraId="3CDED305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Auditoría del sistema con exportación a CSV</w:t>
      </w:r>
    </w:p>
    <w:p w14:paraId="4B523292" w14:textId="77777777" w:rsidR="0071150E" w:rsidRPr="005045D7" w:rsidRDefault="0071150E">
      <w:pPr>
        <w:rPr>
          <w:lang w:val="es-419"/>
        </w:rPr>
      </w:pPr>
    </w:p>
    <w:p w14:paraId="2B6AD705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Retroalimentación del Cliente:</w:t>
      </w:r>
    </w:p>
    <w:p w14:paraId="4FB8D8C3" w14:textId="422B8F02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Alcalde solicita destacar visualmente la 'zona más crítica' en el </w:t>
      </w:r>
      <w:proofErr w:type="spellStart"/>
      <w:r w:rsidRPr="005045D7">
        <w:rPr>
          <w:lang w:val="es-419"/>
        </w:rPr>
        <w:t>dashboard</w:t>
      </w:r>
      <w:proofErr w:type="spellEnd"/>
    </w:p>
    <w:p w14:paraId="0160867D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Se valida arquitectura de 3 capas con Django MVT y PostgreSQL/</w:t>
      </w:r>
      <w:proofErr w:type="spellStart"/>
      <w:r w:rsidRPr="005045D7">
        <w:rPr>
          <w:lang w:val="es-419"/>
        </w:rPr>
        <w:t>PostGIS</w:t>
      </w:r>
      <w:proofErr w:type="spellEnd"/>
    </w:p>
    <w:p w14:paraId="6F140E1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Se aprueba uso de Leaflet.js para mapas por ser software libre</w:t>
      </w:r>
    </w:p>
    <w:p w14:paraId="6F6EBB9D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Se solicita botón 'Exportar PDF' en el </w:t>
      </w:r>
      <w:proofErr w:type="spellStart"/>
      <w:r w:rsidRPr="005045D7">
        <w:rPr>
          <w:lang w:val="es-419"/>
        </w:rPr>
        <w:t>dashboard</w:t>
      </w:r>
      <w:proofErr w:type="spellEnd"/>
      <w:r w:rsidRPr="005045D7">
        <w:rPr>
          <w:lang w:val="es-419"/>
        </w:rPr>
        <w:t xml:space="preserve"> para reportes impresos</w:t>
      </w:r>
    </w:p>
    <w:p w14:paraId="06206143" w14:textId="77777777" w:rsidR="0071150E" w:rsidRPr="005045D7" w:rsidRDefault="0071150E">
      <w:pPr>
        <w:rPr>
          <w:lang w:val="es-419"/>
        </w:rPr>
      </w:pPr>
    </w:p>
    <w:p w14:paraId="233FF81F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Acuerdos:</w:t>
      </w:r>
    </w:p>
    <w:p w14:paraId="681E7A40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Incorporar alerta visual para 'zona más crítica' con botón 'Ir a zona'</w:t>
      </w:r>
    </w:p>
    <w:p w14:paraId="7444E3E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Agregar filtros por cuadrante, condición y criticidad en gestor de vecinos</w:t>
      </w:r>
    </w:p>
    <w:p w14:paraId="11E82263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Incluir funcionalidad de exportación PDF en </w:t>
      </w:r>
      <w:proofErr w:type="spellStart"/>
      <w:r w:rsidRPr="005045D7">
        <w:rPr>
          <w:lang w:val="es-419"/>
        </w:rPr>
        <w:t>dashboard</w:t>
      </w:r>
      <w:proofErr w:type="spellEnd"/>
    </w:p>
    <w:p w14:paraId="117BE10C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Próxima reunión: presentación de mockups de alta fidelidad</w:t>
      </w:r>
    </w:p>
    <w:p w14:paraId="58753BDC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24865119" w14:textId="77777777" w:rsidR="0071150E" w:rsidRPr="005045D7" w:rsidRDefault="00000000">
      <w:pPr>
        <w:pStyle w:val="Ttulo2"/>
        <w:rPr>
          <w:lang w:val="es-419"/>
        </w:rPr>
      </w:pPr>
      <w:r w:rsidRPr="005045D7">
        <w:rPr>
          <w:lang w:val="es-419"/>
        </w:rPr>
        <w:lastRenderedPageBreak/>
        <w:t>2.3. Reunión 3: Presentación de Mockups y Modelo de Datos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50E" w14:paraId="431A239D" w14:textId="77777777" w:rsidTr="00711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1EE51" w14:textId="77777777" w:rsidR="0071150E" w:rsidRDefault="00000000">
            <w:proofErr w:type="spellStart"/>
            <w:r>
              <w:t>Fecha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9808925" w14:textId="76B0016A" w:rsidR="007115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5045D7">
              <w:t>4</w:t>
            </w:r>
            <w:r>
              <w:t xml:space="preserve"> de </w:t>
            </w:r>
            <w:r w:rsidR="005045D7">
              <w:t>Agosto</w:t>
            </w:r>
            <w:r>
              <w:t xml:space="preserve"> de 2025</w:t>
            </w:r>
          </w:p>
        </w:tc>
      </w:tr>
      <w:tr w:rsidR="0071150E" w:rsidRPr="005045D7" w14:paraId="2A886CF6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50956" w14:textId="77777777" w:rsidR="0071150E" w:rsidRDefault="00000000">
            <w:r>
              <w:t>Lugar:</w:t>
            </w:r>
          </w:p>
        </w:tc>
        <w:tc>
          <w:tcPr>
            <w:tcW w:w="4320" w:type="dxa"/>
          </w:tcPr>
          <w:p w14:paraId="73D41722" w14:textId="3AC08A91" w:rsidR="0071150E" w:rsidRPr="005045D7" w:rsidRDefault="00504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Online</w:t>
            </w:r>
          </w:p>
        </w:tc>
      </w:tr>
      <w:tr w:rsidR="0071150E" w14:paraId="7733456B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C8EBB6" w14:textId="77777777" w:rsidR="0071150E" w:rsidRDefault="00000000">
            <w:proofErr w:type="spellStart"/>
            <w:r>
              <w:t>Duración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D0796DD" w14:textId="77777777" w:rsidR="007115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horas</w:t>
            </w:r>
          </w:p>
        </w:tc>
      </w:tr>
      <w:tr w:rsidR="0071150E" w:rsidRPr="00592F80" w14:paraId="5B13E66D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B0F5D" w14:textId="77777777" w:rsidR="0071150E" w:rsidRDefault="00000000">
            <w:r>
              <w:t>Asistentes:</w:t>
            </w:r>
          </w:p>
        </w:tc>
        <w:tc>
          <w:tcPr>
            <w:tcW w:w="4320" w:type="dxa"/>
          </w:tcPr>
          <w:p w14:paraId="2E890F12" w14:textId="0A1BC140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• </w:t>
            </w:r>
            <w:r w:rsidR="005045D7" w:rsidRPr="005045D7">
              <w:rPr>
                <w:lang w:val="es-419"/>
              </w:rPr>
              <w:t xml:space="preserve">Luis Astudillo </w:t>
            </w:r>
            <w:proofErr w:type="spellStart"/>
            <w:r w:rsidR="005045D7" w:rsidRPr="005045D7">
              <w:rPr>
                <w:lang w:val="es-419"/>
              </w:rPr>
              <w:t>Peiretti</w:t>
            </w:r>
            <w:proofErr w:type="spellEnd"/>
            <w:r w:rsidR="005045D7" w:rsidRPr="005045D7">
              <w:rPr>
                <w:lang w:val="es-419"/>
              </w:rPr>
              <w:t xml:space="preserve"> </w:t>
            </w:r>
            <w:r w:rsidRPr="005045D7">
              <w:rPr>
                <w:lang w:val="es-419"/>
              </w:rPr>
              <w:t>(Alcalde)</w:t>
            </w:r>
            <w:r w:rsidRPr="005045D7">
              <w:rPr>
                <w:lang w:val="es-419"/>
              </w:rPr>
              <w:br/>
              <w:t>• Italo Gariazzo (Desarrollador)</w:t>
            </w:r>
            <w:r w:rsidRPr="005045D7">
              <w:rPr>
                <w:lang w:val="es-419"/>
              </w:rPr>
              <w:br/>
              <w:t>• Iván Sánchez (Desarrollador)</w:t>
            </w:r>
          </w:p>
        </w:tc>
      </w:tr>
      <w:tr w:rsidR="0071150E" w:rsidRPr="00592F80" w14:paraId="7BC3ACF8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BC8FA" w14:textId="77777777" w:rsidR="0071150E" w:rsidRDefault="00000000">
            <w:proofErr w:type="spellStart"/>
            <w:r>
              <w:t>Objetivo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8D9EF72" w14:textId="77777777" w:rsidR="0071150E" w:rsidRPr="005045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Validar mockups de alta fidelidad y modelo de base de datos con </w:t>
            </w:r>
            <w:proofErr w:type="spellStart"/>
            <w:r w:rsidRPr="005045D7">
              <w:rPr>
                <w:lang w:val="es-419"/>
              </w:rPr>
              <w:t>PostGIS</w:t>
            </w:r>
            <w:proofErr w:type="spellEnd"/>
          </w:p>
        </w:tc>
      </w:tr>
      <w:tr w:rsidR="0071150E" w:rsidRPr="00592F80" w14:paraId="2FB29507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FAE04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6653961C" w14:textId="77777777" w:rsidR="0071150E" w:rsidRPr="005045D7" w:rsidRDefault="00711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710BF3C0" w14:textId="77777777" w:rsidR="0071150E" w:rsidRPr="005045D7" w:rsidRDefault="0071150E">
      <w:pPr>
        <w:rPr>
          <w:lang w:val="es-419"/>
        </w:rPr>
      </w:pPr>
    </w:p>
    <w:p w14:paraId="7292EE27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Mockups Presentados:</w:t>
      </w:r>
    </w:p>
    <w:p w14:paraId="09C75378" w14:textId="2BC6CDB3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Se presentaron 6 mockups vectoriales con diseño profesional, </w:t>
      </w:r>
      <w:proofErr w:type="spellStart"/>
      <w:r w:rsidRPr="005045D7">
        <w:rPr>
          <w:lang w:val="es-419"/>
        </w:rPr>
        <w:t>badges</w:t>
      </w:r>
      <w:proofErr w:type="spellEnd"/>
      <w:r w:rsidRPr="005045D7">
        <w:rPr>
          <w:lang w:val="es-419"/>
        </w:rPr>
        <w:t xml:space="preserve"> de criticidad</w:t>
      </w:r>
    </w:p>
    <w:p w14:paraId="3ED9DB77" w14:textId="77777777" w:rsidR="0071150E" w:rsidRPr="005045D7" w:rsidRDefault="0071150E">
      <w:pPr>
        <w:rPr>
          <w:lang w:val="es-419"/>
        </w:rPr>
      </w:pPr>
    </w:p>
    <w:p w14:paraId="46C538E6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Validación del Cliente:</w:t>
      </w:r>
    </w:p>
    <w:p w14:paraId="1724B323" w14:textId="04CE1DEE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Alcalde aprueba diseño visual</w:t>
      </w:r>
    </w:p>
    <w:p w14:paraId="6DC9E3F5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Se aprueba </w:t>
      </w:r>
      <w:proofErr w:type="spellStart"/>
      <w:r w:rsidRPr="005045D7">
        <w:rPr>
          <w:lang w:val="es-419"/>
        </w:rPr>
        <w:t>sidebar</w:t>
      </w:r>
      <w:proofErr w:type="spellEnd"/>
      <w:r w:rsidRPr="005045D7">
        <w:rPr>
          <w:lang w:val="es-419"/>
        </w:rPr>
        <w:t xml:space="preserve"> de navegación con 4 módulos principales visible</w:t>
      </w:r>
    </w:p>
    <w:p w14:paraId="753B2D01" w14:textId="645AA06F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r w:rsidR="005045D7">
        <w:rPr>
          <w:lang w:val="es-419"/>
        </w:rPr>
        <w:t>El Alcalde</w:t>
      </w:r>
      <w:r w:rsidRPr="005045D7">
        <w:rPr>
          <w:lang w:val="es-419"/>
        </w:rPr>
        <w:t xml:space="preserve"> solicita campo 'Teléfono de contacto' en ficha de persona vulnerable</w:t>
      </w:r>
    </w:p>
    <w:p w14:paraId="7A3A7B11" w14:textId="1082484C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Se valida modelo de base de datos </w:t>
      </w:r>
      <w:r w:rsidR="00474D64">
        <w:rPr>
          <w:lang w:val="es-419"/>
        </w:rPr>
        <w:t xml:space="preserve">con </w:t>
      </w:r>
      <w:r w:rsidRPr="005045D7">
        <w:rPr>
          <w:lang w:val="es-419"/>
        </w:rPr>
        <w:t xml:space="preserve">extensión </w:t>
      </w:r>
      <w:proofErr w:type="spellStart"/>
      <w:r w:rsidRPr="005045D7">
        <w:rPr>
          <w:lang w:val="es-419"/>
        </w:rPr>
        <w:t>PostGIS</w:t>
      </w:r>
      <w:proofErr w:type="spellEnd"/>
    </w:p>
    <w:p w14:paraId="3090372F" w14:textId="77777777" w:rsidR="0071150E" w:rsidRPr="005045D7" w:rsidRDefault="0071150E">
      <w:pPr>
        <w:rPr>
          <w:lang w:val="es-419"/>
        </w:rPr>
      </w:pPr>
    </w:p>
    <w:p w14:paraId="27A1D13B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Ajustes Solicitados:</w:t>
      </w:r>
    </w:p>
    <w:p w14:paraId="05E47F0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Agregar campo 'teléfono' en tabla </w:t>
      </w:r>
      <w:proofErr w:type="spellStart"/>
      <w:r w:rsidRPr="005045D7">
        <w:rPr>
          <w:lang w:val="es-419"/>
        </w:rPr>
        <w:t>persona_vulnerable</w:t>
      </w:r>
      <w:proofErr w:type="spellEnd"/>
    </w:p>
    <w:p w14:paraId="29EA0B0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Incluir campo 'dirección completa' además de geolocalización</w:t>
      </w:r>
    </w:p>
    <w:p w14:paraId="12B6036E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Permitir múltiples condiciones de salud por persona (relación N:M)</w:t>
      </w:r>
    </w:p>
    <w:p w14:paraId="6BAE5E69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Validar que coordenadas geográficas estén dentro de límites de la comuna</w:t>
      </w:r>
    </w:p>
    <w:p w14:paraId="1B68DEFA" w14:textId="77777777" w:rsidR="0071150E" w:rsidRPr="005045D7" w:rsidRDefault="0071150E">
      <w:pPr>
        <w:rPr>
          <w:lang w:val="es-419"/>
        </w:rPr>
      </w:pPr>
    </w:p>
    <w:p w14:paraId="213EE7FA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Acuerdos:</w:t>
      </w:r>
    </w:p>
    <w:p w14:paraId="05561C6B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Se incorporarán todos los ajustes solicitados antes del desarrollo</w:t>
      </w:r>
      <w:r w:rsidRPr="005045D7">
        <w:rPr>
          <w:lang w:val="es-419"/>
        </w:rPr>
        <w:br/>
        <w:t>• Próxima reunión: demostración del prototipo funcional</w:t>
      </w:r>
    </w:p>
    <w:p w14:paraId="538CE9F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5FF9AD28" w14:textId="77777777" w:rsidR="0071150E" w:rsidRDefault="00000000">
      <w:pPr>
        <w:pStyle w:val="Ttulo2"/>
      </w:pPr>
      <w:r>
        <w:lastRenderedPageBreak/>
        <w:t>2.4. Reunión 4: Demostración de Prototipo Funcional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50E" w14:paraId="294C507A" w14:textId="77777777" w:rsidTr="00711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74C95A" w14:textId="77777777" w:rsidR="0071150E" w:rsidRDefault="00000000">
            <w:r>
              <w:t>Fecha:</w:t>
            </w:r>
          </w:p>
        </w:tc>
        <w:tc>
          <w:tcPr>
            <w:tcW w:w="4320" w:type="dxa"/>
          </w:tcPr>
          <w:p w14:paraId="035D31CE" w14:textId="329E2230" w:rsidR="0071150E" w:rsidRDefault="00AD15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29 de </w:t>
            </w:r>
            <w:proofErr w:type="spellStart"/>
            <w:r>
              <w:t>octubre</w:t>
            </w:r>
            <w:proofErr w:type="spellEnd"/>
            <w:r>
              <w:t xml:space="preserve"> de 2025</w:t>
            </w:r>
          </w:p>
        </w:tc>
      </w:tr>
      <w:tr w:rsidR="0071150E" w:rsidRPr="005045D7" w14:paraId="110B9018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82B57" w14:textId="77777777" w:rsidR="0071150E" w:rsidRDefault="00000000">
            <w:r>
              <w:t>Lugar:</w:t>
            </w:r>
          </w:p>
        </w:tc>
        <w:tc>
          <w:tcPr>
            <w:tcW w:w="4320" w:type="dxa"/>
          </w:tcPr>
          <w:p w14:paraId="07638C57" w14:textId="1076FA1E" w:rsidR="0071150E" w:rsidRPr="005045D7" w:rsidRDefault="00AD1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Online</w:t>
            </w:r>
          </w:p>
        </w:tc>
      </w:tr>
      <w:tr w:rsidR="0071150E" w:rsidRPr="00592F80" w14:paraId="578908AD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39BD3" w14:textId="77777777" w:rsidR="0071150E" w:rsidRDefault="00000000">
            <w:proofErr w:type="spellStart"/>
            <w:r>
              <w:t>Duración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69D9C7C" w14:textId="77777777" w:rsidR="0071150E" w:rsidRPr="005045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>2.5 horas (incluye demostración en vivo)</w:t>
            </w:r>
          </w:p>
        </w:tc>
      </w:tr>
      <w:tr w:rsidR="0071150E" w:rsidRPr="00592F80" w14:paraId="5484F8C3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EC790" w14:textId="77777777" w:rsidR="0071150E" w:rsidRDefault="00000000">
            <w:proofErr w:type="spellStart"/>
            <w:r>
              <w:t>Asistentes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ADABCAD" w14:textId="188EBD12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• </w:t>
            </w:r>
            <w:r w:rsidR="00AD15B8" w:rsidRPr="005045D7">
              <w:rPr>
                <w:lang w:val="es-419"/>
              </w:rPr>
              <w:t xml:space="preserve">Luis Astudillo </w:t>
            </w:r>
            <w:proofErr w:type="spellStart"/>
            <w:r w:rsidR="00AD15B8" w:rsidRPr="005045D7">
              <w:rPr>
                <w:lang w:val="es-419"/>
              </w:rPr>
              <w:t>Peiretti</w:t>
            </w:r>
            <w:proofErr w:type="spellEnd"/>
            <w:r w:rsidRPr="005045D7">
              <w:rPr>
                <w:lang w:val="es-419"/>
              </w:rPr>
              <w:t xml:space="preserve"> (Alcalde)</w:t>
            </w:r>
            <w:r w:rsidRPr="005045D7">
              <w:rPr>
                <w:lang w:val="es-419"/>
              </w:rPr>
              <w:br/>
              <w:t>• Italo Gariazzo (Desarrollador)</w:t>
            </w:r>
            <w:r w:rsidRPr="005045D7">
              <w:rPr>
                <w:lang w:val="es-419"/>
              </w:rPr>
              <w:br/>
              <w:t>• Iván Sánchez (Desarrollador)</w:t>
            </w:r>
          </w:p>
        </w:tc>
      </w:tr>
      <w:tr w:rsidR="0071150E" w:rsidRPr="00592F80" w14:paraId="254BB2E2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48285C" w14:textId="77777777" w:rsidR="0071150E" w:rsidRDefault="00000000">
            <w:proofErr w:type="spellStart"/>
            <w:r>
              <w:t>Objetivo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7410AE4" w14:textId="77777777" w:rsidR="0071150E" w:rsidRPr="005045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>Demostrar prototipo funcional con datos de prueba y obtener retroalimentación de usuarios finales</w:t>
            </w:r>
          </w:p>
        </w:tc>
      </w:tr>
      <w:tr w:rsidR="0071150E" w:rsidRPr="00592F80" w14:paraId="276525FE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1A4AB6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5FB11450" w14:textId="77777777" w:rsidR="0071150E" w:rsidRPr="005045D7" w:rsidRDefault="00711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6E6F4E72" w14:textId="77777777" w:rsidR="0071150E" w:rsidRPr="005045D7" w:rsidRDefault="0071150E">
      <w:pPr>
        <w:rPr>
          <w:lang w:val="es-419"/>
        </w:rPr>
      </w:pPr>
    </w:p>
    <w:p w14:paraId="3F216F10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Funcionalidades Demostradas:</w:t>
      </w:r>
    </w:p>
    <w:p w14:paraId="00AE9833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proofErr w:type="spellStart"/>
      <w:r w:rsidRPr="005045D7">
        <w:rPr>
          <w:lang w:val="es-419"/>
        </w:rPr>
        <w:t>Login</w:t>
      </w:r>
      <w:proofErr w:type="spellEnd"/>
      <w:r w:rsidRPr="005045D7">
        <w:rPr>
          <w:lang w:val="es-419"/>
        </w:rPr>
        <w:t xml:space="preserve"> con autenticación (</w:t>
      </w:r>
      <w:proofErr w:type="spellStart"/>
      <w:r w:rsidRPr="005045D7">
        <w:rPr>
          <w:lang w:val="es-419"/>
        </w:rPr>
        <w:t>admin</w:t>
      </w:r>
      <w:proofErr w:type="spellEnd"/>
      <w:r w:rsidRPr="005045D7">
        <w:rPr>
          <w:lang w:val="es-419"/>
        </w:rPr>
        <w:t>/operador)</w:t>
      </w:r>
    </w:p>
    <w:p w14:paraId="451198C5" w14:textId="711C4DFE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proofErr w:type="spellStart"/>
      <w:r w:rsidRPr="005045D7">
        <w:rPr>
          <w:lang w:val="es-419"/>
        </w:rPr>
        <w:t>Dashboard</w:t>
      </w:r>
      <w:proofErr w:type="spellEnd"/>
      <w:r w:rsidRPr="005045D7">
        <w:rPr>
          <w:lang w:val="es-419"/>
        </w:rPr>
        <w:t xml:space="preserve"> con estadísticas en tiempo real</w:t>
      </w:r>
    </w:p>
    <w:p w14:paraId="4F1E98E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Mapa interactivo </w:t>
      </w:r>
      <w:proofErr w:type="spellStart"/>
      <w:r w:rsidRPr="005045D7">
        <w:rPr>
          <w:lang w:val="es-419"/>
        </w:rPr>
        <w:t>Leaflet</w:t>
      </w:r>
      <w:proofErr w:type="spellEnd"/>
      <w:r w:rsidRPr="005045D7">
        <w:rPr>
          <w:lang w:val="es-419"/>
        </w:rPr>
        <w:t xml:space="preserve"> mostrando distribución geográfica con marcadores por criticidad</w:t>
      </w:r>
    </w:p>
    <w:p w14:paraId="63DCCB54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Alerta de 'zona más crítica': Cuadrante 64 con 19 casos de criticidad alta</w:t>
      </w:r>
    </w:p>
    <w:p w14:paraId="2871478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CRUD completo de personas vulnerables con búsqueda y filtros</w:t>
      </w:r>
    </w:p>
    <w:p w14:paraId="1CD2FDF6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Sistema de alertas automáticas (2 tipos implementados)</w:t>
      </w:r>
    </w:p>
    <w:p w14:paraId="65658501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Exportación de </w:t>
      </w:r>
      <w:proofErr w:type="spellStart"/>
      <w:r w:rsidRPr="005045D7">
        <w:rPr>
          <w:lang w:val="es-419"/>
        </w:rPr>
        <w:t>dashboard</w:t>
      </w:r>
      <w:proofErr w:type="spellEnd"/>
      <w:r w:rsidRPr="005045D7">
        <w:rPr>
          <w:lang w:val="es-419"/>
        </w:rPr>
        <w:t xml:space="preserve"> a PDF</w:t>
      </w:r>
    </w:p>
    <w:p w14:paraId="02AC71E0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Auditoría con registro de todas las acciones (CREAR, EDITAR, ELIMINAR, LOGIN)</w:t>
      </w:r>
    </w:p>
    <w:p w14:paraId="2C99512E" w14:textId="77777777" w:rsidR="0071150E" w:rsidRPr="005045D7" w:rsidRDefault="0071150E">
      <w:pPr>
        <w:rPr>
          <w:lang w:val="es-419"/>
        </w:rPr>
      </w:pPr>
    </w:p>
    <w:p w14:paraId="7ED02105" w14:textId="68D37DFA" w:rsidR="0071150E" w:rsidRPr="005045D7" w:rsidRDefault="00000000" w:rsidP="00474D64">
      <w:pPr>
        <w:pStyle w:val="Ttulo3"/>
        <w:rPr>
          <w:lang w:val="es-419"/>
        </w:rPr>
      </w:pPr>
      <w:r w:rsidRPr="005045D7">
        <w:rPr>
          <w:lang w:val="es-419"/>
        </w:rPr>
        <w:t>Retroalimentación de Usuarios Finales:</w:t>
      </w:r>
    </w:p>
    <w:p w14:paraId="118FCB55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Se solicita búsqueda con tolerancia a tildes y mayúsculas/minúsculas</w:t>
      </w:r>
    </w:p>
    <w:p w14:paraId="547841F0" w14:textId="64A98D4B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r w:rsidR="00474D64">
        <w:rPr>
          <w:lang w:val="es-419"/>
        </w:rPr>
        <w:t>El Alcalde</w:t>
      </w:r>
      <w:r w:rsidRPr="005045D7">
        <w:rPr>
          <w:lang w:val="es-419"/>
        </w:rPr>
        <w:t xml:space="preserve"> solicita campo adicional 'Observaciones' en ficha de persona</w:t>
      </w:r>
    </w:p>
    <w:p w14:paraId="248667A9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Alcalde valida funcionalidad de exportación PDF: 'Perfecto para presentar al Concejo'</w:t>
      </w:r>
    </w:p>
    <w:p w14:paraId="53437F35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Se detecta que falta módulo de 'Visitas Domiciliarias' mencionado en levantamiento inicial</w:t>
      </w:r>
    </w:p>
    <w:p w14:paraId="5F73F2A9" w14:textId="77777777" w:rsidR="0071150E" w:rsidRDefault="0071150E">
      <w:pPr>
        <w:rPr>
          <w:lang w:val="es-419"/>
        </w:rPr>
      </w:pPr>
    </w:p>
    <w:p w14:paraId="736CBFE1" w14:textId="77777777" w:rsidR="00474D64" w:rsidRDefault="00474D64">
      <w:pPr>
        <w:rPr>
          <w:lang w:val="es-419"/>
        </w:rPr>
      </w:pPr>
    </w:p>
    <w:p w14:paraId="66703218" w14:textId="77777777" w:rsidR="00AD15B8" w:rsidRPr="005045D7" w:rsidRDefault="00AD15B8">
      <w:pPr>
        <w:rPr>
          <w:lang w:val="es-419"/>
        </w:rPr>
      </w:pPr>
    </w:p>
    <w:p w14:paraId="7E313880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lastRenderedPageBreak/>
        <w:t>Problemas Detectados:</w:t>
      </w:r>
    </w:p>
    <w:p w14:paraId="6C6ABE96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 agregar persona con coordenadas fuera de PAC, el sistema acepta el registro</w:t>
      </w:r>
    </w:p>
    <w:p w14:paraId="561E698A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Falta implementar módulo de visitas domiciliarias</w:t>
      </w:r>
    </w:p>
    <w:p w14:paraId="5CA0F228" w14:textId="77777777" w:rsidR="0071150E" w:rsidRPr="005045D7" w:rsidRDefault="0071150E">
      <w:pPr>
        <w:rPr>
          <w:lang w:val="es-419"/>
        </w:rPr>
      </w:pPr>
    </w:p>
    <w:p w14:paraId="2576D435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Acuerdos:</w:t>
      </w:r>
    </w:p>
    <w:p w14:paraId="52EABE71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Agregar validación geoespacial estricta con límites oficiales de PAC</w:t>
      </w:r>
    </w:p>
    <w:p w14:paraId="1298CFB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Incluir módulo de visitas domiciliarias en siguiente iteración</w:t>
      </w:r>
    </w:p>
    <w:p w14:paraId="4DAFDEB0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Agregar campo 'observaciones' en modelo </w:t>
      </w:r>
      <w:proofErr w:type="spellStart"/>
      <w:r w:rsidRPr="005045D7">
        <w:rPr>
          <w:lang w:val="es-419"/>
        </w:rPr>
        <w:t>PersonaVulnerable</w:t>
      </w:r>
      <w:proofErr w:type="spellEnd"/>
    </w:p>
    <w:p w14:paraId="6EFED848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41BC33E6" w14:textId="77777777" w:rsidR="0071150E" w:rsidRPr="005045D7" w:rsidRDefault="00000000">
      <w:pPr>
        <w:pStyle w:val="Ttulo2"/>
        <w:rPr>
          <w:lang w:val="es-419"/>
        </w:rPr>
      </w:pPr>
      <w:r w:rsidRPr="005045D7">
        <w:rPr>
          <w:lang w:val="es-419"/>
        </w:rPr>
        <w:lastRenderedPageBreak/>
        <w:t>2.5. Reunión 5: Validación de Módulos Finales y Pruebas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50E" w14:paraId="148AC432" w14:textId="77777777" w:rsidTr="00711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FCE33" w14:textId="77777777" w:rsidR="0071150E" w:rsidRDefault="00000000">
            <w:proofErr w:type="spellStart"/>
            <w:r>
              <w:t>Fecha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B367DF4" w14:textId="77777777" w:rsidR="007115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 de noviembre de 2025</w:t>
            </w:r>
          </w:p>
        </w:tc>
      </w:tr>
      <w:tr w:rsidR="0071150E" w:rsidRPr="005045D7" w14:paraId="23AC8BA4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581BD" w14:textId="77777777" w:rsidR="0071150E" w:rsidRDefault="00000000">
            <w:r>
              <w:t>Lugar:</w:t>
            </w:r>
          </w:p>
        </w:tc>
        <w:tc>
          <w:tcPr>
            <w:tcW w:w="4320" w:type="dxa"/>
          </w:tcPr>
          <w:p w14:paraId="449F05C1" w14:textId="776D517E" w:rsidR="0071150E" w:rsidRPr="005045D7" w:rsidRDefault="00AD1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Online</w:t>
            </w:r>
          </w:p>
        </w:tc>
      </w:tr>
      <w:tr w:rsidR="0071150E" w14:paraId="47937FBF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75D3D8" w14:textId="77777777" w:rsidR="0071150E" w:rsidRDefault="00000000">
            <w:proofErr w:type="spellStart"/>
            <w:r>
              <w:t>Duración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C4CC0F7" w14:textId="77777777" w:rsidR="007115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horas</w:t>
            </w:r>
          </w:p>
        </w:tc>
      </w:tr>
      <w:tr w:rsidR="0071150E" w:rsidRPr="00592F80" w14:paraId="25DAAEC1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98AF30" w14:textId="77777777" w:rsidR="0071150E" w:rsidRDefault="00000000">
            <w:r>
              <w:t>Asistentes:</w:t>
            </w:r>
          </w:p>
        </w:tc>
        <w:tc>
          <w:tcPr>
            <w:tcW w:w="4320" w:type="dxa"/>
          </w:tcPr>
          <w:p w14:paraId="7C856E05" w14:textId="71E9F9F3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• </w:t>
            </w:r>
            <w:r w:rsidR="00AD15B8" w:rsidRPr="005045D7">
              <w:rPr>
                <w:lang w:val="es-419"/>
              </w:rPr>
              <w:t xml:space="preserve">Luis Astudillo </w:t>
            </w:r>
            <w:proofErr w:type="spellStart"/>
            <w:r w:rsidR="00AD15B8" w:rsidRPr="005045D7">
              <w:rPr>
                <w:lang w:val="es-419"/>
              </w:rPr>
              <w:t>Peiretti</w:t>
            </w:r>
            <w:proofErr w:type="spellEnd"/>
            <w:r w:rsidR="00AD15B8" w:rsidRPr="005045D7">
              <w:rPr>
                <w:lang w:val="es-419"/>
              </w:rPr>
              <w:t xml:space="preserve"> </w:t>
            </w:r>
            <w:r w:rsidRPr="005045D7">
              <w:rPr>
                <w:lang w:val="es-419"/>
              </w:rPr>
              <w:t>(Alcalde)</w:t>
            </w:r>
            <w:r w:rsidRPr="005045D7">
              <w:rPr>
                <w:lang w:val="es-419"/>
              </w:rPr>
              <w:br/>
              <w:t>• Italo Gariazzo (Desarrollador)</w:t>
            </w:r>
            <w:r w:rsidRPr="005045D7">
              <w:rPr>
                <w:lang w:val="es-419"/>
              </w:rPr>
              <w:br/>
              <w:t>• Iván Sánchez (Desarrollador)</w:t>
            </w:r>
          </w:p>
        </w:tc>
      </w:tr>
      <w:tr w:rsidR="0071150E" w:rsidRPr="00592F80" w14:paraId="4A370131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EE792" w14:textId="77777777" w:rsidR="0071150E" w:rsidRDefault="00000000">
            <w:proofErr w:type="spellStart"/>
            <w:r>
              <w:t>Objetivo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6B6B47E" w14:textId="77777777" w:rsidR="0071150E" w:rsidRPr="005045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>Validar correcciones implementadas y realizar pruebas de aceptación con usuarios finales</w:t>
            </w:r>
          </w:p>
        </w:tc>
      </w:tr>
      <w:tr w:rsidR="0071150E" w:rsidRPr="00592F80" w14:paraId="09534F59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359037" w14:textId="77777777" w:rsidR="0071150E" w:rsidRPr="005045D7" w:rsidRDefault="0071150E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10EA588A" w14:textId="77777777" w:rsidR="0071150E" w:rsidRPr="005045D7" w:rsidRDefault="00711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5C17B90F" w14:textId="77777777" w:rsidR="0071150E" w:rsidRPr="005045D7" w:rsidRDefault="0071150E">
      <w:pPr>
        <w:rPr>
          <w:lang w:val="es-419"/>
        </w:rPr>
      </w:pPr>
    </w:p>
    <w:p w14:paraId="15236957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Correcciones Implementadas:</w:t>
      </w:r>
    </w:p>
    <w:p w14:paraId="5BDAF981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Validación geoespacial funcional: sistema rechaza coordenadas fuera de PAC</w:t>
      </w:r>
    </w:p>
    <w:p w14:paraId="7AA2AC3E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Módulo de visitas domiciliarias implementado con registro de fecha, observaciones y fotos</w:t>
      </w:r>
    </w:p>
    <w:p w14:paraId="4DB6B352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Campo 'observaciones' agregado en ficha de persona vulnerable</w:t>
      </w:r>
    </w:p>
    <w:p w14:paraId="2096C53C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Se agregaron 3 tipos de alertas adicionales (total: 5 tipos)</w:t>
      </w:r>
    </w:p>
    <w:p w14:paraId="531948DE" w14:textId="77777777" w:rsidR="0071150E" w:rsidRPr="005045D7" w:rsidRDefault="0071150E">
      <w:pPr>
        <w:rPr>
          <w:lang w:val="es-419"/>
        </w:rPr>
      </w:pPr>
    </w:p>
    <w:p w14:paraId="651D80A8" w14:textId="77777777" w:rsidR="0071150E" w:rsidRPr="005045D7" w:rsidRDefault="0071150E">
      <w:pPr>
        <w:rPr>
          <w:lang w:val="es-419"/>
        </w:rPr>
      </w:pPr>
    </w:p>
    <w:p w14:paraId="37DD8AB1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Validación del Cliente:</w:t>
      </w:r>
    </w:p>
    <w:p w14:paraId="6907ABE6" w14:textId="724B2A74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Alcalde</w:t>
      </w:r>
      <w:r w:rsidR="002D727D">
        <w:rPr>
          <w:lang w:val="es-419"/>
        </w:rPr>
        <w:t xml:space="preserve"> Comenta que el sistema cumple con las expectativas planteadas</w:t>
      </w:r>
    </w:p>
    <w:p w14:paraId="665A81C6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Acuerdos:</w:t>
      </w:r>
    </w:p>
    <w:p w14:paraId="3931865C" w14:textId="0982CFD8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/>
        <w:t xml:space="preserve">• Próxima reunión: </w:t>
      </w:r>
      <w:r w:rsidR="00877F2E">
        <w:rPr>
          <w:lang w:val="es-419"/>
        </w:rPr>
        <w:t>presentación</w:t>
      </w:r>
      <w:r w:rsidR="003B300B">
        <w:rPr>
          <w:lang w:val="es-419"/>
        </w:rPr>
        <w:t xml:space="preserve"> final de Propuesta</w:t>
      </w:r>
    </w:p>
    <w:p w14:paraId="3BFC53CF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br w:type="page"/>
      </w:r>
    </w:p>
    <w:p w14:paraId="1A4405DE" w14:textId="77777777" w:rsidR="00FA382B" w:rsidRDefault="00000000" w:rsidP="00FA382B">
      <w:pPr>
        <w:pStyle w:val="Ttulo2"/>
      </w:pPr>
      <w:r w:rsidRPr="003B300B">
        <w:rPr>
          <w:lang w:val="es-419"/>
        </w:rPr>
        <w:lastRenderedPageBreak/>
        <w:t xml:space="preserve">2.6. Reunión 6: </w:t>
      </w:r>
      <w:r w:rsidR="00FA382B">
        <w:t xml:space="preserve">Presentación de </w:t>
      </w:r>
      <w:proofErr w:type="spellStart"/>
      <w:r w:rsidR="00FA382B">
        <w:t>Propuesta</w:t>
      </w:r>
      <w:proofErr w:type="spellEnd"/>
      <w:r w:rsidR="00FA382B">
        <w:t xml:space="preserve"> Final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150E" w14:paraId="114135F2" w14:textId="77777777" w:rsidTr="00711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45E1C3" w14:textId="77777777" w:rsidR="0071150E" w:rsidRDefault="00000000">
            <w:proofErr w:type="spellStart"/>
            <w:r>
              <w:t>Fecha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FF2D0CE" w14:textId="1D67B095" w:rsidR="0071150E" w:rsidRDefault="002D72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 de </w:t>
            </w:r>
            <w:proofErr w:type="spellStart"/>
            <w:r>
              <w:t>noviembre</w:t>
            </w:r>
            <w:proofErr w:type="spellEnd"/>
            <w:r>
              <w:t xml:space="preserve"> de 2025</w:t>
            </w:r>
          </w:p>
        </w:tc>
      </w:tr>
      <w:tr w:rsidR="0071150E" w:rsidRPr="00592F80" w14:paraId="774B7C49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F46DB" w14:textId="77777777" w:rsidR="0071150E" w:rsidRDefault="00000000">
            <w:r>
              <w:t>Lugar:</w:t>
            </w:r>
          </w:p>
        </w:tc>
        <w:tc>
          <w:tcPr>
            <w:tcW w:w="4320" w:type="dxa"/>
          </w:tcPr>
          <w:p w14:paraId="7E0DED09" w14:textId="2B4B5A04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Sala de </w:t>
            </w:r>
            <w:proofErr w:type="spellStart"/>
            <w:r w:rsidR="005045D7">
              <w:rPr>
                <w:lang w:val="es-419"/>
              </w:rPr>
              <w:t>Reunion</w:t>
            </w:r>
            <w:proofErr w:type="spellEnd"/>
            <w:r w:rsidRPr="005045D7">
              <w:rPr>
                <w:lang w:val="es-419"/>
              </w:rPr>
              <w:t>, Municipalidad de Pedro Aguirre Cerda</w:t>
            </w:r>
          </w:p>
        </w:tc>
      </w:tr>
      <w:tr w:rsidR="0071150E" w14:paraId="2E6CBE2E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BECD7" w14:textId="77777777" w:rsidR="0071150E" w:rsidRDefault="00000000">
            <w:proofErr w:type="spellStart"/>
            <w:r>
              <w:t>Duración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6E9B25E" w14:textId="3391FE26" w:rsidR="0071150E" w:rsidRDefault="00464F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horas</w:t>
            </w:r>
          </w:p>
        </w:tc>
      </w:tr>
      <w:tr w:rsidR="0071150E" w:rsidRPr="00592F80" w14:paraId="171C377B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8B21F" w14:textId="77777777" w:rsidR="0071150E" w:rsidRDefault="00000000">
            <w:r>
              <w:t>Asistentes:</w:t>
            </w:r>
          </w:p>
        </w:tc>
        <w:tc>
          <w:tcPr>
            <w:tcW w:w="4320" w:type="dxa"/>
          </w:tcPr>
          <w:p w14:paraId="5A6606B5" w14:textId="1FF2A7F2" w:rsidR="0071150E" w:rsidRPr="005045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5045D7">
              <w:rPr>
                <w:lang w:val="es-419"/>
              </w:rPr>
              <w:t xml:space="preserve">• </w:t>
            </w:r>
            <w:r w:rsidR="002D727D" w:rsidRPr="005045D7">
              <w:rPr>
                <w:lang w:val="es-419"/>
              </w:rPr>
              <w:t xml:space="preserve">Luis Astudillo </w:t>
            </w:r>
            <w:proofErr w:type="spellStart"/>
            <w:r w:rsidR="002D727D" w:rsidRPr="005045D7">
              <w:rPr>
                <w:lang w:val="es-419"/>
              </w:rPr>
              <w:t>Peiretti</w:t>
            </w:r>
            <w:proofErr w:type="spellEnd"/>
            <w:r w:rsidR="002D727D" w:rsidRPr="005045D7">
              <w:rPr>
                <w:lang w:val="es-419"/>
              </w:rPr>
              <w:t xml:space="preserve"> </w:t>
            </w:r>
            <w:r w:rsidRPr="005045D7">
              <w:rPr>
                <w:lang w:val="es-419"/>
              </w:rPr>
              <w:t>(Alcalde)</w:t>
            </w:r>
            <w:r w:rsidRPr="005045D7">
              <w:rPr>
                <w:lang w:val="es-419"/>
              </w:rPr>
              <w:br/>
              <w:t>• Personal de TI municipal</w:t>
            </w:r>
            <w:r w:rsidRPr="005045D7">
              <w:rPr>
                <w:lang w:val="es-419"/>
              </w:rPr>
              <w:br/>
              <w:t>• Italo Gariazzo (Desarrollador)</w:t>
            </w:r>
            <w:r w:rsidRPr="005045D7">
              <w:rPr>
                <w:lang w:val="es-419"/>
              </w:rPr>
              <w:br/>
              <w:t>• Iván Sánchez (Desarrollador)</w:t>
            </w:r>
          </w:p>
        </w:tc>
      </w:tr>
      <w:tr w:rsidR="00FA382B" w:rsidRPr="00592F80" w14:paraId="46232C8E" w14:textId="77777777" w:rsidTr="007115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9287A" w14:textId="77777777" w:rsidR="00FA382B" w:rsidRDefault="00FA382B" w:rsidP="00FA382B">
            <w:proofErr w:type="spellStart"/>
            <w:r>
              <w:t>Objetivo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8E28C0A" w14:textId="6B0D9DF3" w:rsidR="00FA382B" w:rsidRPr="005045D7" w:rsidRDefault="00FA382B" w:rsidP="00FA38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419"/>
              </w:rPr>
            </w:pPr>
            <w:r w:rsidRPr="00545FA1">
              <w:rPr>
                <w:lang w:val="es-419"/>
              </w:rPr>
              <w:t>Presentar propuesta final del sistema para evaluación y aprobación municipal</w:t>
            </w:r>
          </w:p>
        </w:tc>
      </w:tr>
      <w:tr w:rsidR="00FA382B" w:rsidRPr="00592F80" w14:paraId="6CE586D5" w14:textId="77777777" w:rsidTr="00711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12405" w14:textId="77777777" w:rsidR="00FA382B" w:rsidRPr="005045D7" w:rsidRDefault="00FA382B" w:rsidP="00FA382B">
            <w:pPr>
              <w:rPr>
                <w:lang w:val="es-419"/>
              </w:rPr>
            </w:pPr>
          </w:p>
        </w:tc>
        <w:tc>
          <w:tcPr>
            <w:tcW w:w="4320" w:type="dxa"/>
          </w:tcPr>
          <w:p w14:paraId="657FA4E3" w14:textId="77777777" w:rsidR="00FA382B" w:rsidRPr="005045D7" w:rsidRDefault="00FA382B" w:rsidP="00FA38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3C728893" w14:textId="77777777" w:rsidR="0071150E" w:rsidRPr="005045D7" w:rsidRDefault="0071150E">
      <w:pPr>
        <w:rPr>
          <w:lang w:val="es-419"/>
        </w:rPr>
      </w:pPr>
    </w:p>
    <w:p w14:paraId="10EE3829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Entregables Presentados:</w:t>
      </w:r>
    </w:p>
    <w:p w14:paraId="32B4F17F" w14:textId="52038541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 xml:space="preserve">• Sistema </w:t>
      </w:r>
      <w:proofErr w:type="spellStart"/>
      <w:r w:rsidRPr="00545FA1">
        <w:rPr>
          <w:lang w:val="es-419"/>
        </w:rPr>
        <w:t>OnHealth</w:t>
      </w:r>
      <w:proofErr w:type="spellEnd"/>
      <w:r w:rsidRPr="00545FA1">
        <w:rPr>
          <w:lang w:val="es-419"/>
        </w:rPr>
        <w:t xml:space="preserve"> Monitor (demo funcional)</w:t>
      </w:r>
    </w:p>
    <w:p w14:paraId="62A15499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Documento de Arquitectura y Diseño</w:t>
      </w:r>
    </w:p>
    <w:p w14:paraId="62376C03" w14:textId="7D2D20D6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Documento de Pruebas (unitarias, integración, sistema)</w:t>
      </w:r>
    </w:p>
    <w:p w14:paraId="0337A7A7" w14:textId="77777777" w:rsidR="00FA382B" w:rsidRDefault="00FA382B" w:rsidP="00FA382B">
      <w:pPr>
        <w:rPr>
          <w:lang w:val="es-419"/>
        </w:rPr>
      </w:pPr>
      <w:r w:rsidRPr="00545FA1">
        <w:rPr>
          <w:lang w:val="es-419"/>
        </w:rPr>
        <w:t>• Propuesta de implementación y despliegue</w:t>
      </w:r>
    </w:p>
    <w:p w14:paraId="1ECDC824" w14:textId="77777777" w:rsidR="0071150E" w:rsidRPr="005045D7" w:rsidRDefault="0071150E">
      <w:pPr>
        <w:rPr>
          <w:lang w:val="es-419"/>
        </w:rPr>
      </w:pPr>
    </w:p>
    <w:p w14:paraId="024E97A5" w14:textId="77777777" w:rsidR="00FA382B" w:rsidRPr="00545FA1" w:rsidRDefault="00FA382B" w:rsidP="00FA382B">
      <w:pPr>
        <w:pStyle w:val="Ttulo3"/>
        <w:rPr>
          <w:lang w:val="es-419"/>
        </w:rPr>
      </w:pPr>
      <w:r w:rsidRPr="00545FA1">
        <w:rPr>
          <w:lang w:val="es-419"/>
        </w:rPr>
        <w:t>Demostración Final del Sistema:</w:t>
      </w:r>
    </w:p>
    <w:p w14:paraId="1C1C4858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Se realizó demostración completa del sistema con todos los módulos funcionando:</w:t>
      </w:r>
    </w:p>
    <w:p w14:paraId="041022AE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 xml:space="preserve">• </w:t>
      </w:r>
      <w:proofErr w:type="spellStart"/>
      <w:r w:rsidRPr="00545FA1">
        <w:rPr>
          <w:lang w:val="es-419"/>
        </w:rPr>
        <w:t>Login</w:t>
      </w:r>
      <w:proofErr w:type="spellEnd"/>
      <w:r w:rsidRPr="00545FA1">
        <w:rPr>
          <w:lang w:val="es-419"/>
        </w:rPr>
        <w:t xml:space="preserve"> y control de acceso por roles</w:t>
      </w:r>
    </w:p>
    <w:p w14:paraId="7A0F14FF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 xml:space="preserve">• </w:t>
      </w:r>
      <w:proofErr w:type="spellStart"/>
      <w:r w:rsidRPr="00545FA1">
        <w:rPr>
          <w:lang w:val="es-419"/>
        </w:rPr>
        <w:t>Dashboard</w:t>
      </w:r>
      <w:proofErr w:type="spellEnd"/>
      <w:r w:rsidRPr="00545FA1">
        <w:rPr>
          <w:lang w:val="es-419"/>
        </w:rPr>
        <w:t xml:space="preserve"> con estadísticas en tiempo real y mapa geoespacial</w:t>
      </w:r>
    </w:p>
    <w:p w14:paraId="2FA565C9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Gestión completa de personas vulnerables (CRUD con validaciones)</w:t>
      </w:r>
    </w:p>
    <w:p w14:paraId="773EA044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Sistema de alertas automáticas (5 tipos implementados)</w:t>
      </w:r>
    </w:p>
    <w:p w14:paraId="38973F26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Módulo de visitas domiciliarias con registro fotográfico</w:t>
      </w:r>
    </w:p>
    <w:p w14:paraId="494C12AF" w14:textId="78723FB9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Sistema de auditoría con trazabilidad completa</w:t>
      </w:r>
    </w:p>
    <w:p w14:paraId="36E6626F" w14:textId="77777777" w:rsidR="0071150E" w:rsidRPr="005045D7" w:rsidRDefault="0071150E">
      <w:pPr>
        <w:rPr>
          <w:lang w:val="es-419"/>
        </w:rPr>
      </w:pPr>
    </w:p>
    <w:p w14:paraId="516A3F49" w14:textId="77777777" w:rsidR="0071150E" w:rsidRDefault="0071150E">
      <w:pPr>
        <w:rPr>
          <w:lang w:val="es-419"/>
        </w:rPr>
      </w:pPr>
    </w:p>
    <w:p w14:paraId="369EAAAB" w14:textId="77777777" w:rsidR="00FA382B" w:rsidRDefault="00FA382B">
      <w:pPr>
        <w:rPr>
          <w:lang w:val="es-419"/>
        </w:rPr>
      </w:pPr>
    </w:p>
    <w:p w14:paraId="08069743" w14:textId="77777777" w:rsidR="00FA382B" w:rsidRDefault="00FA382B">
      <w:pPr>
        <w:rPr>
          <w:lang w:val="es-419"/>
        </w:rPr>
      </w:pPr>
    </w:p>
    <w:p w14:paraId="051605ED" w14:textId="77777777" w:rsidR="005045D7" w:rsidRPr="005045D7" w:rsidRDefault="005045D7">
      <w:pPr>
        <w:rPr>
          <w:lang w:val="es-419"/>
        </w:rPr>
      </w:pPr>
    </w:p>
    <w:p w14:paraId="231AE3CA" w14:textId="77777777" w:rsidR="00FA382B" w:rsidRPr="00545FA1" w:rsidRDefault="00FA382B" w:rsidP="00FA382B">
      <w:pPr>
        <w:pStyle w:val="Ttulo3"/>
        <w:rPr>
          <w:lang w:val="es-419"/>
        </w:rPr>
      </w:pPr>
      <w:r w:rsidRPr="00545FA1">
        <w:rPr>
          <w:lang w:val="es-419"/>
        </w:rPr>
        <w:lastRenderedPageBreak/>
        <w:t>Aspectos en Evaluación por la Municipalidad:</w:t>
      </w:r>
    </w:p>
    <w:p w14:paraId="59A17A92" w14:textId="2C8DBEA8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 xml:space="preserve">• Presupuesto disponible para implementación </w:t>
      </w:r>
    </w:p>
    <w:p w14:paraId="22E82A1A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Capacidad de infraestructura tecnológica municipal</w:t>
      </w:r>
    </w:p>
    <w:p w14:paraId="3FA3F2F9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Disponibilidad de personal para administrar el sistema</w:t>
      </w:r>
    </w:p>
    <w:p w14:paraId="0FAD17E5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Proceso de licitación pública (si corresponde)</w:t>
      </w:r>
    </w:p>
    <w:p w14:paraId="7E7A7312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Coordinación con otros sistemas municipales existentes</w:t>
      </w:r>
    </w:p>
    <w:p w14:paraId="3A9D734C" w14:textId="7777777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>• Aprobación del Concejo Municipal para inversión tecnológica</w:t>
      </w:r>
    </w:p>
    <w:p w14:paraId="7B254578" w14:textId="09D64BF8" w:rsidR="00FA382B" w:rsidRPr="00545FA1" w:rsidRDefault="00FA382B" w:rsidP="00FA382B">
      <w:pPr>
        <w:pStyle w:val="Ttulo3"/>
        <w:rPr>
          <w:lang w:val="es-419"/>
        </w:rPr>
      </w:pPr>
      <w:r w:rsidRPr="00545FA1">
        <w:rPr>
          <w:lang w:val="es-419"/>
        </w:rPr>
        <w:t>Compromisos Establecidos:</w:t>
      </w:r>
    </w:p>
    <w:p w14:paraId="5FE6FD96" w14:textId="4751B757" w:rsidR="00FA382B" w:rsidRPr="00545FA1" w:rsidRDefault="00FA382B" w:rsidP="00FA382B">
      <w:pPr>
        <w:rPr>
          <w:lang w:val="es-419"/>
        </w:rPr>
      </w:pPr>
      <w:r w:rsidRPr="00545FA1">
        <w:rPr>
          <w:lang w:val="es-419"/>
        </w:rPr>
        <w:t xml:space="preserve">• Municipalidad realizará evaluación técnica y presupuestaria </w:t>
      </w:r>
    </w:p>
    <w:p w14:paraId="34340A5A" w14:textId="7AC6CE7B" w:rsidR="0071150E" w:rsidRPr="005045D7" w:rsidRDefault="00FA382B">
      <w:pPr>
        <w:rPr>
          <w:lang w:val="es-419"/>
        </w:rPr>
      </w:pPr>
      <w:r w:rsidRPr="00545FA1">
        <w:rPr>
          <w:lang w:val="es-419"/>
        </w:rPr>
        <w:t xml:space="preserve">• Se informará decisión de implementación </w:t>
      </w:r>
    </w:p>
    <w:p w14:paraId="4B7DE581" w14:textId="77777777" w:rsidR="0071150E" w:rsidRPr="005045D7" w:rsidRDefault="00000000">
      <w:pPr>
        <w:pStyle w:val="Ttulo1"/>
        <w:rPr>
          <w:lang w:val="es-419"/>
        </w:rPr>
      </w:pPr>
      <w:r w:rsidRPr="005045D7">
        <w:rPr>
          <w:lang w:val="es-419"/>
        </w:rPr>
        <w:t>3. CONCLUSIONES DEL LEVANTAMIENTO</w:t>
      </w:r>
    </w:p>
    <w:p w14:paraId="37DA524A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Necesidades Principales Identificadas:</w:t>
      </w:r>
    </w:p>
    <w:p w14:paraId="4D93C536" w14:textId="3B21AA55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Centralización de información </w:t>
      </w:r>
    </w:p>
    <w:p w14:paraId="39018AC6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Geolocalización con validación de límites comunales</w:t>
      </w:r>
    </w:p>
    <w:p w14:paraId="0B35A5D3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Clasificación automática por criticidad</w:t>
      </w:r>
    </w:p>
    <w:p w14:paraId="2427459A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Alertas automáticas para zonas de riesgo</w:t>
      </w:r>
    </w:p>
    <w:p w14:paraId="11A5F665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 xml:space="preserve">• </w:t>
      </w:r>
      <w:proofErr w:type="spellStart"/>
      <w:r w:rsidRPr="005045D7">
        <w:rPr>
          <w:lang w:val="es-419"/>
        </w:rPr>
        <w:t>Dashboard</w:t>
      </w:r>
      <w:proofErr w:type="spellEnd"/>
      <w:r w:rsidRPr="005045D7">
        <w:rPr>
          <w:lang w:val="es-419"/>
        </w:rPr>
        <w:t xml:space="preserve"> con visualización en tiempo real</w:t>
      </w:r>
    </w:p>
    <w:p w14:paraId="26EA452D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Trazabilidad completa mediante auditoría</w:t>
      </w:r>
    </w:p>
    <w:p w14:paraId="046CA9F1" w14:textId="77777777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Exportación de reportes para autoridades</w:t>
      </w:r>
    </w:p>
    <w:p w14:paraId="019DF679" w14:textId="37EC3873" w:rsidR="0071150E" w:rsidRPr="005045D7" w:rsidRDefault="00000000">
      <w:pPr>
        <w:rPr>
          <w:lang w:val="es-419"/>
        </w:rPr>
      </w:pPr>
      <w:r w:rsidRPr="005045D7">
        <w:rPr>
          <w:lang w:val="es-419"/>
        </w:rPr>
        <w:t>• Sistema intuitivo para operadores sin conocimientos técnicos avanzados</w:t>
      </w:r>
    </w:p>
    <w:p w14:paraId="24052B91" w14:textId="77777777" w:rsidR="0071150E" w:rsidRPr="005045D7" w:rsidRDefault="00000000">
      <w:pPr>
        <w:pStyle w:val="Ttulo3"/>
        <w:rPr>
          <w:lang w:val="es-419"/>
        </w:rPr>
      </w:pPr>
      <w:r w:rsidRPr="005045D7">
        <w:rPr>
          <w:lang w:val="es-419"/>
        </w:rPr>
        <w:t>Problemas Resueltos:</w:t>
      </w:r>
    </w:p>
    <w:p w14:paraId="75652893" w14:textId="77777777" w:rsidR="0071150E" w:rsidRPr="00464F68" w:rsidRDefault="00000000">
      <w:pPr>
        <w:rPr>
          <w:sz w:val="18"/>
          <w:szCs w:val="18"/>
          <w:lang w:val="es-419"/>
        </w:rPr>
      </w:pPr>
      <w:r w:rsidRPr="00464F68">
        <w:rPr>
          <w:sz w:val="18"/>
          <w:szCs w:val="18"/>
          <w:lang w:val="es-419"/>
        </w:rPr>
        <w:t>• Gestión manual en Excel → Sistema web centralizado</w:t>
      </w:r>
    </w:p>
    <w:p w14:paraId="44D27F02" w14:textId="77777777" w:rsidR="0071150E" w:rsidRPr="00464F68" w:rsidRDefault="00000000">
      <w:pPr>
        <w:rPr>
          <w:sz w:val="18"/>
          <w:szCs w:val="18"/>
          <w:lang w:val="es-419"/>
        </w:rPr>
      </w:pPr>
      <w:r w:rsidRPr="00464F68">
        <w:rPr>
          <w:sz w:val="18"/>
          <w:szCs w:val="18"/>
          <w:lang w:val="es-419"/>
        </w:rPr>
        <w:t xml:space="preserve">• Sin geolocalización → Mapa interactivo con </w:t>
      </w:r>
      <w:proofErr w:type="spellStart"/>
      <w:r w:rsidRPr="00464F68">
        <w:rPr>
          <w:sz w:val="18"/>
          <w:szCs w:val="18"/>
          <w:lang w:val="es-419"/>
        </w:rPr>
        <w:t>PostGIS</w:t>
      </w:r>
      <w:proofErr w:type="spellEnd"/>
    </w:p>
    <w:p w14:paraId="5A5F4BAA" w14:textId="77777777" w:rsidR="0071150E" w:rsidRPr="00464F68" w:rsidRDefault="00000000">
      <w:pPr>
        <w:rPr>
          <w:sz w:val="18"/>
          <w:szCs w:val="18"/>
          <w:lang w:val="es-419"/>
        </w:rPr>
      </w:pPr>
      <w:r w:rsidRPr="00464F68">
        <w:rPr>
          <w:sz w:val="18"/>
          <w:szCs w:val="18"/>
          <w:lang w:val="es-419"/>
        </w:rPr>
        <w:t>• Sin alertas → 5 tipos de alertas automáticas</w:t>
      </w:r>
    </w:p>
    <w:p w14:paraId="14E68DBB" w14:textId="77777777" w:rsidR="0071150E" w:rsidRPr="00464F68" w:rsidRDefault="00000000">
      <w:pPr>
        <w:rPr>
          <w:sz w:val="18"/>
          <w:szCs w:val="18"/>
          <w:lang w:val="es-419"/>
        </w:rPr>
      </w:pPr>
      <w:r w:rsidRPr="00464F68">
        <w:rPr>
          <w:sz w:val="18"/>
          <w:szCs w:val="18"/>
          <w:lang w:val="es-419"/>
        </w:rPr>
        <w:t>• Sin trazabilidad → Auditoría completa de acciones</w:t>
      </w:r>
    </w:p>
    <w:p w14:paraId="6BD7F1A8" w14:textId="77777777" w:rsidR="0071150E" w:rsidRPr="00464F68" w:rsidRDefault="00000000">
      <w:pPr>
        <w:rPr>
          <w:sz w:val="18"/>
          <w:szCs w:val="18"/>
          <w:lang w:val="es-419"/>
        </w:rPr>
      </w:pPr>
      <w:r w:rsidRPr="00464F68">
        <w:rPr>
          <w:sz w:val="18"/>
          <w:szCs w:val="18"/>
          <w:lang w:val="es-419"/>
        </w:rPr>
        <w:t>• Búsqueda lenta y manual → Búsqueda avanzada con filtros múltiples</w:t>
      </w:r>
    </w:p>
    <w:p w14:paraId="66C2B5FC" w14:textId="0813DFE7" w:rsidR="0071150E" w:rsidRPr="00877F2E" w:rsidRDefault="00000000" w:rsidP="005045D7">
      <w:pPr>
        <w:rPr>
          <w:sz w:val="18"/>
          <w:szCs w:val="18"/>
          <w:lang w:val="es-419"/>
        </w:rPr>
      </w:pPr>
      <w:r w:rsidRPr="00464F68">
        <w:rPr>
          <w:sz w:val="18"/>
          <w:szCs w:val="18"/>
          <w:lang w:val="es-419"/>
        </w:rPr>
        <w:t xml:space="preserve">• Reportes manuales → Generación automática de PDF </w:t>
      </w:r>
    </w:p>
    <w:sectPr w:rsidR="0071150E" w:rsidRPr="00877F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2654B3"/>
    <w:multiLevelType w:val="hybridMultilevel"/>
    <w:tmpl w:val="16F2AC9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080386">
    <w:abstractNumId w:val="8"/>
  </w:num>
  <w:num w:numId="2" w16cid:durableId="257645048">
    <w:abstractNumId w:val="6"/>
  </w:num>
  <w:num w:numId="3" w16cid:durableId="1152477718">
    <w:abstractNumId w:val="5"/>
  </w:num>
  <w:num w:numId="4" w16cid:durableId="724521976">
    <w:abstractNumId w:val="4"/>
  </w:num>
  <w:num w:numId="5" w16cid:durableId="2022462573">
    <w:abstractNumId w:val="7"/>
  </w:num>
  <w:num w:numId="6" w16cid:durableId="561983382">
    <w:abstractNumId w:val="3"/>
  </w:num>
  <w:num w:numId="7" w16cid:durableId="600989966">
    <w:abstractNumId w:val="2"/>
  </w:num>
  <w:num w:numId="8" w16cid:durableId="1852064272">
    <w:abstractNumId w:val="1"/>
  </w:num>
  <w:num w:numId="9" w16cid:durableId="1950695325">
    <w:abstractNumId w:val="0"/>
  </w:num>
  <w:num w:numId="10" w16cid:durableId="2124499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27D"/>
    <w:rsid w:val="00326F90"/>
    <w:rsid w:val="003307A0"/>
    <w:rsid w:val="003B300B"/>
    <w:rsid w:val="00464F68"/>
    <w:rsid w:val="00474D64"/>
    <w:rsid w:val="005045D7"/>
    <w:rsid w:val="00592F80"/>
    <w:rsid w:val="0071150E"/>
    <w:rsid w:val="00877F2E"/>
    <w:rsid w:val="00AA1D8D"/>
    <w:rsid w:val="00AD15B8"/>
    <w:rsid w:val="00B47730"/>
    <w:rsid w:val="00CA4A93"/>
    <w:rsid w:val="00CB0664"/>
    <w:rsid w:val="00DA6FE4"/>
    <w:rsid w:val="00FA3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3AF9C"/>
  <w14:defaultImageDpi w14:val="300"/>
  <w15:docId w15:val="{43FF7EA3-16B2-4920-98E2-DE22650C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045D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4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1239</Words>
  <Characters>8221</Characters>
  <Application>Microsoft Office Word</Application>
  <DocSecurity>0</DocSecurity>
  <Lines>304</Lines>
  <Paragraphs>225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Italo Gariazzo Lazcano</cp:lastModifiedBy>
  <cp:revision>9</cp:revision>
  <dcterms:created xsi:type="dcterms:W3CDTF">2013-12-23T23:15:00Z</dcterms:created>
  <dcterms:modified xsi:type="dcterms:W3CDTF">2025-11-21T05:54:00Z</dcterms:modified>
  <cp:category/>
</cp:coreProperties>
</file>